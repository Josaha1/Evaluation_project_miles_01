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แบบประเมิน 360 องศา สำหรับประเมินตนเองระดับ 4-8</w:t>
      </w:r>
    </w:p>
    <w:p>
      <w:pPr>
        <w:jc w:val="center"/>
      </w:pPr>
      <w:r>
        <w:rPr>
          <w:color w:val="808080"/>
          <w:sz w:val="18"/>
        </w:rPr>
        <w:t>user_type: internal | grade: 4-8 | Eval ID: 40</w:t>
      </w:r>
    </w:p>
    <w:p/>
    <w:p>
      <w:r>
        <w:rPr>
          <w:b/>
        </w:rPr>
        <w:t>คำอธิบายค่าคะแนน:</w:t>
      </w:r>
    </w:p>
    <w:p>
      <w:r>
        <w:rPr>
          <w:b/>
          <w:sz w:val="20"/>
        </w:rPr>
        <w:t>ระดับคะแนน 5 = ดีเยี่ยม</w:t>
      </w:r>
      <w:r>
        <w:rPr>
          <w:sz w:val="20"/>
        </w:rPr>
        <w:t xml:space="preserve"> (แสดงพฤติกรรมที่สอดคล้องกับ Core Values ในการเป็นต้นแบบได้อย่างโดดเด่น)</w:t>
      </w:r>
    </w:p>
    <w:p>
      <w:r>
        <w:rPr>
          <w:b/>
          <w:sz w:val="20"/>
        </w:rPr>
        <w:t>ระดับคะแนน 4 = ดีมาก</w:t>
      </w:r>
      <w:r>
        <w:rPr>
          <w:sz w:val="20"/>
        </w:rPr>
        <w:t xml:space="preserve"> (แสดงพฤติกรรมในการดำเนินการประเด็นดังกล่าวเหนือกว่าความต้องการ)</w:t>
      </w:r>
    </w:p>
    <w:p>
      <w:r>
        <w:rPr>
          <w:b/>
          <w:sz w:val="20"/>
        </w:rPr>
        <w:t>ระดับคะแนน 3 = ดี</w:t>
      </w:r>
      <w:r>
        <w:rPr>
          <w:sz w:val="20"/>
        </w:rPr>
        <w:t xml:space="preserve"> (แสดงพฤติกรรมที่สอดคล้องในระดับพื้นฐาน)</w:t>
      </w:r>
    </w:p>
    <w:p>
      <w:r>
        <w:rPr>
          <w:b/>
          <w:sz w:val="20"/>
        </w:rPr>
        <w:t>ระดับคะแนน 2 = ต้องปรับปรุง</w:t>
      </w:r>
      <w:r>
        <w:rPr>
          <w:sz w:val="20"/>
        </w:rPr>
        <w:t xml:space="preserve"> (ควรพิจารณาเพื่อดำเนินการปรับปรุง/พัฒนา)</w:t>
      </w:r>
    </w:p>
    <w:p>
      <w:r>
        <w:rPr>
          <w:b/>
          <w:sz w:val="20"/>
        </w:rPr>
        <w:t>ระดับคะแนน 1 = ต้องปรับปรุงอย่างมาก</w:t>
      </w:r>
    </w:p>
    <w:p>
      <w:r>
        <w:br w:type="page"/>
      </w:r>
    </w:p>
    <w:p>
      <w:pPr>
        <w:pStyle w:val="Heading2"/>
      </w:pPr>
      <w:r>
        <w:t>ส่วนที่ 1 ข้อมูลหลักเกณฑ์การประเมินตามค่านิยมของ กนอ. และสมรรถนะในการปฏิบัติงานของบุคลากร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34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</w:tc>
      </w:tr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1) ด้านเก่งคิด (Intelligence Quotient: IQ)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สามารถ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สามารถนำเสนอแนวคิดใหม่ ๆ เพื่อพัฒนากระบวนการทำงานได้อย่างเหมาะสม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สามารถตรวจสอบความถูกต้องของข้อมูลและผลงานของตนเอง เพื่อให้เป็นไปตามมาตรฐานที่กำหนดก่อนนำไปใช้งาน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2) ด้านเก่งคน (Emotional Quotient: EQ)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สามารถสร้างความสัมพันธ์และส่งเสริมการทำงานร่วมกันในทีมงานได้อย่างแข็งแกร่ง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มีวิธีการจัดการความขัดแย้งในทีมงานหรือระหว่างหน่วยงานได้อย่างเหมาะสมและเห็นผลได้เป็นที่ประจักษ์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สามารถประสานงานและแลกเปลี่ยนข้อมูลกับหน่วยงานที่เกี่ยวข้อง เพื่อสนับสนุนการทำงานร่วมกันให้บรรลุเป้าหมายขององค์กร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3) ด้านเก่งงาน (Adversity Quotient: AQ และ Technology Quotient: TQ)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9. สามารถบริหารจัดการงานที่มีความซับซ้อนภายใต้ข้อจำกัดด้านทรัพยากรได้อย่างมีประสิทธิผล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10. มีแนวทางในการใช้เทคโนโลยีเพื่อเพิ่มประสิทธิภาพและลดข้อมูลผิดพลาดในงานได้อย่างทันท่วงที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11. มีวิธีการใช้เทคโนโลยีเพื่อปรับปรุงกระบวนการทำงานและลดความผิดพลาด 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12. สามารถนำกฎหมายและข้อบังคับที่เกี่ยวข้องมาใช้ในการแก้ไขปัญหาในงาน 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4) ด้านการปฏิบัติงานบนฐานความยั่งยืน (Sustainability)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13. ส่งเสริมในการลดผลกระทบต่อสิ่งแวดล้อมและสนับสนุนการดำเนินงานที่ยั่งยืนขององค์กรได้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14. มีความสามารถจัดทำหรือมีส่วนร่วมในการพัฒนาแผนงานที่สอดคล้องกับเป้าหมายองค์กรและความยั่งยืนได้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15. มีความสามารถในการเรียนรู้และนำนวัตกรรมมาใช้เพื่อสร้างความยั่งยืนในองค์กร ได้อย่างมีประสิทธิภาพ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5) ด้านการคิดเชิงนวัตกรรมและการแก้ปัญหา (Innovative Thinking and Problem Solving)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16. สามารถตั้งคำถามหรือมองปัญหาในมุมมองที่แตกต่างจากแนวทางเดิม เพื่อค้นหาทางเลือกในการแก้ไขปัญหาได้อย่างเหมาะสม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17. สามารถพิจารณาทางเลือกในการแก้ปัญหาหลายแนวทาง และเปรียบเทียบผลดี/ผลกระทบก่อนเลือกแนวทางที่เหมาะสมในการดำเนินงาน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18. สามารถนำบทเรียนจากประสบการณ์ ความสำเร็จ หรือข้อผิดพลาดที่ผ่านมา มาปรับปรุงแนวทางการทำงานให้ดีขึ้นอย่างต่อเนื่อง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19. สามารถทดลองแนวทางหรือวิธีการทำงานรูปแบบใหม่ภายใต้ขอบเขตที่กำหนด และปรับเปลี่ยนวิธีดำเนินงานตามผลที่เกิดขึ้นได้อย่างเหมาะสม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6) ด้านการเรียนรู้และการปรับตัวอย่างต่อเนื่อง (Learning Agility and Adaptability)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20. แสวงหาความรู้ ทักษะ หรือเครื่องมือใหม่ ๆ ที่เกี่ยวข้องกับทิศทางการเปลี่ยนแปลงขององค์กรและบริบทในอนาคตด้วยตนเองอย่างสม่ำเสมอ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21. สามารถเรียนรู้จากประสบการณ์การทำงานที่ผ่านมา ทั้งความสำเร็จและข้อผิดพลาด เพื่อนำมาปรับวิธีการทำงานของตนเองให้เหมาะสมยิ่งขึ้น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22. สามารถปรับตัวต่อการเปลี่ยนแปลงของกระบวนการทำงาน เทคโนโลยี หรือแนวทางการปฏิบัติงานใหม่ได้อย่างเหมาะสม โดยไม่ส่งผลกระทบต่อการดำเนินงาน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23. สามารถเปิดรับข้อมูล แนวคิด หรือข้อเสนอแนะใหม่ ๆ และนำมาประยุกต์ใช้เพื่อพัฒนาตนเองและการปฏิบัติงานอย่างต่อเนื่อง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2"/>
      </w:pPr>
      <w:r>
        <w:t>ส่วนที่ 2 การประเมินวัฒนธรรมองค์กร</w:t>
      </w:r>
    </w:p>
    <w:p>
      <w:pPr>
        <w:pStyle w:val="Heading3"/>
      </w:pPr>
      <w:r>
        <w:t>2.1 การรับรู้ค่านิยม "I-EA-T for Sustainability กนอ. เก่งคิด เก่งคน เก่งงาน บนฐานความยั่งยืน"</w:t>
      </w:r>
    </w:p>
    <w:p>
      <w:r>
        <w:rPr>
          <w:sz w:val="20"/>
        </w:rPr>
        <w:t>1) "ค่านิยมใหม่" ของ กนอ. ที่มีการปรับปรุงและจะนำมาใช้ในปีงบประมาณ 2567 (ภาษาไทย) คือ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"ค่านิยมใหม่" ของ กนอ. ที่มีการปรับปรุงและจะนำมาใช้ในปีงบประมาณ 2567 (ภาษาอังกฤษ) คือ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3) ท่านรับรู้ข้อมูลค่านิยมของ กนอ. จากใคร (เลือกได้มากกว่า 1 ข้อ)</w:t>
      </w:r>
      <w:r>
        <w:rPr>
          <w:i/>
          <w:sz w:val="18"/>
        </w:rPr>
        <w:t xml:space="preserve"> (เลือกได้มากกว่า 1 ข้อ)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4) ท่านรับรู้ข้อมูลค่านิยมของ กนอ. จากช่องทางใดบ้าง (เลือกได้มากกว่า 1 ข้อ)</w:t>
      </w:r>
      <w:r>
        <w:rPr>
          <w:i/>
          <w:sz w:val="18"/>
        </w:rPr>
        <w:t xml:space="preserve"> (เลือกได้มากกว่า 1 ข้อ)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pPr>
        <w:pStyle w:val="Heading3"/>
      </w:pPr>
      <w:r>
        <w:t>2.2 ความเข้าใจค่านิยม "I-EA-T for Sustainability กนอ. เก่งคิด เก่งคน เก่งงาน บนฐานความยั่งยืน"</w:t>
      </w:r>
    </w:p>
    <w:p>
      <w:r>
        <w:rPr>
          <w:sz w:val="20"/>
        </w:rPr>
        <w:t>1) ข้อใดแสดงความหมายของ I-EA-T ได้ถูกต้องที่สุด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ข้อความใดต่อไปนี้เป็นค่านิยมของ กนอ. ภาษาไทย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pPr>
        <w:pStyle w:val="Heading3"/>
      </w:pPr>
      <w:r>
        <w:t>2.3 ความเข้าใจเกี่ยวกับพฤติกรรมพึงประสงค์ของค่านิยม "I-EA-T for Sustainability"</w:t>
      </w:r>
    </w:p>
    <w:p>
      <w:r>
        <w:rPr>
          <w:sz w:val="20"/>
        </w:rPr>
        <w:t>1) ข้อใดไม่ใช่พฤติกรรมที่พึงประสงค์ ภายใต้ค่านิยม "เก่งคิด - IQ"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ข้อใดไม่ใช่พฤติกรรมที่พึงประสงค์ ภายใต้ค่านิยม "เก่งงาน - TQ (Technology Quotient)"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3) 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ความเป็นมืออาชีพในการทำงาน (Professional) มาสั้น ๆ เพื่อเป็นตัวอย่าง</w:t>
      </w:r>
    </w:p>
    <w:p>
      <w:r>
        <w:t xml:space="preserve">    ____________________________________________________________</w:t>
      </w:r>
    </w:p>
    <w:p>
      <w:r>
        <w:br w:type="page"/>
      </w:r>
    </w:p>
    <w:p>
      <w:pPr>
        <w:pStyle w:val="Heading2"/>
      </w:pPr>
      <w:r>
        <w:t>ส่วนที่ 3 ความคิดเห็นและข้อเสนอแนะ</w:t>
      </w:r>
    </w:p>
    <w:p>
      <w:pPr>
        <w:pStyle w:val="Heading3"/>
      </w:pPr>
      <w:r>
        <w:t>ความคิดเห็นและข้อเสนอแนะ</w:t>
      </w:r>
    </w:p>
    <w:p>
      <w:r>
        <w:rPr>
          <w:sz w:val="20"/>
        </w:rPr>
        <w:t>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ความเป็นมืออาชีพในการทำงาน (Professional) มาสั้น ๆ เพื่อเป็นตัวอย่าง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jc w:val="center"/>
      </w:pPr>
      <w:r>
        <w:rPr>
          <w:color w:val="A0A0A0"/>
          <w:sz w:val="16"/>
        </w:rPr>
        <w:t>--- สร้างจากฐานข้อมูลระบบประเมิน 360 องศา (Production) วันที่ 27 มีนาคม 2569 ---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