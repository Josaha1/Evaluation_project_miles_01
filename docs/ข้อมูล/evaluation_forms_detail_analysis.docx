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4"/>
        </w:rPr>
        <w:t>รายงานวิเคราะห์แบบประเมิน 360 องศา (ฉบับละเอียด)</w:t>
      </w:r>
    </w:p>
    <w:p>
      <w:pPr>
        <w:jc w:val="center"/>
      </w:pPr>
      <w:r>
        <w:rPr>
          <w:color w:val="505050"/>
          <w:sz w:val="32"/>
        </w:rPr>
        <w:t>การนิคมอุตสาหกรรมแห่งประเทศไทย (กนอ.)</w:t>
        <w:br/>
        <w:t>ปีงบประมาณ 2568 - 2569</w:t>
      </w:r>
    </w:p>
    <w:p/>
    <w:p>
      <w:pPr>
        <w:pStyle w:val="Heading1"/>
      </w:pPr>
      <w:r>
        <w:rPr>
          <w:color w:val="003366"/>
        </w:rPr>
        <w:t>1. ภาพรวมแบบประเมินทั้งหมด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26"/>
              </w:rPr>
              <w:t>ID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26"/>
              </w:rPr>
              <w:t>ชื่อแบบประเมิน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26"/>
              </w:rPr>
              <w:t>ระดับ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26"/>
              </w:rPr>
              <w:t>ประเภท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26"/>
              </w:rPr>
              <w:t>คำถาม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26"/>
              </w:rPr>
              <w:t>ปีงบ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กลุ่มผู้บริหารระดับ 9-12 บุคลากรภายใน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9-12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ภายใน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กลุ่มผู้บริหารระดับ 9-12 บุคลากรภายนอก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9-12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ภายนอก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พนักงานระดับ 5-8 พนักงาน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4-8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ภายใน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 xml:space="preserve">ประเมินตนเองระดับ 9-12 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9-12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ตนเอง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ประเมินตนเองระดับ 5-8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4-8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ตนเอง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ผู้ว่าการ กนอ. บุคลากรภายใน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13-13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ภายใน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69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ผู้ว่าการ กนอ. บุคลากรภายนอก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13-13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ภายนอก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69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กลุ่มผู้บริหารระดับ 9-12 บุคลากรภายใน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9-12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ภายใน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69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กลุ่มผู้บริหารระดับ 9-12 บุคลากรภายนอก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9-12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ภายนอก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69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พนักงานระดับ 4-8 พนักงาน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4-8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ภายใน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69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ประเมินตนเอง ผู้ว่าการ กนอ.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13-13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ตนเอง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69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ประเมินตนเองระดับ 9-12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9-12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ตนเอง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69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ประเมินตนเองระดับ 4-8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4-8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ตนเอง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69</w:t>
            </w:r>
          </w:p>
        </w:tc>
      </w:tr>
    </w:tbl>
    <w:p/>
    <w:p>
      <w:pPr>
        <w:pStyle w:val="Heading1"/>
      </w:pPr>
      <w:r>
        <w:rPr>
          <w:color w:val="003366"/>
        </w:rPr>
        <w:t>2. วิธีการเลือกแบบประเมิน</w:t>
      </w:r>
    </w:p>
    <w:p>
      <w:pPr>
        <w:pStyle w:val="Heading2"/>
      </w:pPr>
      <w:r>
        <w:rPr>
          <w:color w:val="005078"/>
        </w:rPr>
        <w:t>2.1 หลักการเลือก</w:t>
      </w:r>
    </w:p>
    <w:p>
      <w:r>
        <w:t>ระบบใช้ EvaluationLookupService เป็นศูนย์กลาง โดยพิจารณาจาก:</w:t>
      </w:r>
    </w:p>
    <w:p>
      <w:pPr>
        <w:pStyle w:val="ListBullet"/>
      </w:pPr>
      <w:r>
        <w:t>ระดับตำแหน่ง (Grade) ของผู้ถูกประเมิน — ตรวจสอบจาก grade_min/grade_max</w:t>
      </w:r>
    </w:p>
    <w:p>
      <w:pPr>
        <w:pStyle w:val="ListBullet"/>
      </w:pPr>
      <w:r>
        <w:t>ประเภทผู้ประเมิน (user_type) — internal หรือ external</w:t>
      </w:r>
    </w:p>
    <w:p>
      <w:pPr>
        <w:pStyle w:val="ListBullet"/>
      </w:pPr>
      <w:r>
        <w:t>ประเภทการประเมิน — ตนเอง (title มี "ประเมินตนเอง") หรือผู้อื่น</w:t>
      </w:r>
    </w:p>
    <w:p>
      <w:pPr>
        <w:pStyle w:val="ListBullet"/>
      </w:pPr>
      <w:r>
        <w:t>ปีงบประมาณ (fiscal_year) — ปีเก่าเลือก eval เก่า, ปีปัจจุบันเลือก eval ใหม่</w:t>
      </w:r>
    </w:p>
    <w:p>
      <w:pPr>
        <w:pStyle w:val="Heading2"/>
      </w:pPr>
      <w:r>
        <w:rPr>
          <w:color w:val="005078"/>
        </w:rPr>
        <w:t>2.2 การจับกลุ่มระดับและองศา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26"/>
              </w:rPr>
              <w:t>กลุ่ม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6"/>
              </w:rPr>
              <w:t>ระดับ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6"/>
              </w:rPr>
              <w:t>องศาที่รองรับ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6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4"/>
              </w:rPr>
              <w:t>ผู้ว่าการ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4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4"/>
              </w:rPr>
              <w:t>self, top, bottom, left, right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4"/>
              </w:rPr>
              <w:t>แบบเฉพาะปี 69+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4"/>
              </w:rPr>
              <w:t>ผู้บริหาร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4"/>
              </w:rPr>
              <w:t>9-12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4"/>
              </w:rPr>
              <w:t>self, top, bottom, left, right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4"/>
              </w:rPr>
              <w:t>ทุกองศา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4"/>
              </w:rPr>
              <w:t>พนักงาน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4"/>
              </w:rPr>
              <w:t>4-8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4"/>
              </w:rPr>
              <w:t>self, top, left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4"/>
              </w:rPr>
              <w:t>ไม่มี bottom/right</w:t>
            </w:r>
          </w:p>
        </w:tc>
      </w:tr>
    </w:tbl>
    <w:p>
      <w:pPr>
        <w:pStyle w:val="Heading2"/>
      </w:pPr>
      <w:r>
        <w:rPr>
          <w:color w:val="005078"/>
        </w:rPr>
        <w:t>2.3 ลำดับการเลือก</w:t>
      </w:r>
    </w:p>
    <w:p>
      <w:pPr>
        <w:pStyle w:val="ListBullet"/>
      </w:pPr>
      <w:r>
        <w:t>กรณีประเมินผู้อื่น:</w:t>
      </w:r>
    </w:p>
    <w:p>
      <w:pPr>
        <w:ind w:left="850"/>
      </w:pPr>
      <w:r>
        <w:t>1) ใช้ evaluation_id จาก assignment (ถ้ามีและยัง published)</w:t>
      </w:r>
    </w:p>
    <w:p>
      <w:pPr>
        <w:ind w:left="850"/>
      </w:pPr>
      <w:r>
        <w:t>2) Fallback: findByGrade(grade, user_type, fiscal_year)</w:t>
      </w:r>
    </w:p>
    <w:p>
      <w:pPr>
        <w:ind w:left="850"/>
      </w:pPr>
      <w:r>
        <w:t>3) ปีเก่า → oldest(), ปีปัจจุบัน → latest()</w:t>
      </w:r>
    </w:p>
    <w:p>
      <w:pPr>
        <w:pStyle w:val="ListBullet"/>
      </w:pPr>
      <w:r>
        <w:t>กรณีประเมินตนเอง:</w:t>
      </w:r>
    </w:p>
    <w:p>
      <w:pPr>
        <w:ind w:left="850"/>
      </w:pPr>
      <w:r>
        <w:t>1) findSelfEvalByGrade(grade, fiscal_year) — หา title มี "ประเมินตนเอง"</w:t>
      </w:r>
    </w:p>
    <w:p>
      <w:pPr>
        <w:ind w:left="850"/>
      </w:pPr>
      <w:r>
        <w:t>2) Fallback: ใช้แบบประเมินพนักงาน (internal) แทน</w:t>
      </w:r>
    </w:p>
    <w:p/>
    <w:p>
      <w:pPr>
        <w:pStyle w:val="Heading1"/>
      </w:pPr>
      <w:r>
        <w:rPr>
          <w:color w:val="003366"/>
        </w:rPr>
        <w:t>3. รายละเอียดคำถามแต่ละแบบประเมิน</w:t>
      </w:r>
    </w:p>
    <w:p>
      <w:r>
        <w:br w:type="page"/>
      </w:r>
    </w:p>
    <w:p>
      <w:pPr>
        <w:pStyle w:val="Heading2"/>
      </w:pPr>
      <w:r>
        <w:rPr>
          <w:color w:val="004682"/>
        </w:rPr>
        <w:t>3.1 Eval 1: แบบประเมิน 360 องศา สำหรับกลุ่มผู้บริหารระดับ 9-12 สำหรับบุคลากรภายใน</w:t>
      </w:r>
    </w:p>
    <w:p>
      <w:r>
        <w:rPr>
          <w:color w:val="505050"/>
          <w:sz w:val="26"/>
        </w:rPr>
        <w:t>ระดับ: 9-12  |  ประเภท: ภายใน  |  ปีงบ: 2568  |  รวม: 39 คำถาม</w:t>
      </w:r>
    </w:p>
    <w:p>
      <w:pPr>
        <w:pStyle w:val="Heading3"/>
      </w:pPr>
      <w:r>
        <w:rPr>
          <w:color w:val="00643C"/>
        </w:rPr>
        <w:t>ส่วนที่ 1 การประเมินตามเกณฑ์การประเมิน 360 องศา (23 คำถาม)</w:t>
      </w:r>
    </w:p>
    <w:p>
      <w:r>
        <w:rPr>
          <w:b/>
          <w:color w:val="323278"/>
          <w:sz w:val="26"/>
        </w:rPr>
        <w:t>■ ด้านความเป็นผู้นำ (Leadership)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ผู้บริหารสามารถจัดทำแผนงานที่สอดคล้องกับวิสัยทัศน์และเป้าหมายองค์กรได้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ผู้บริหารสามารถกำหนดกลยุทธ์และนำไปปฏิบัติในสถานการณ์ที่เปลี่ยนแปลงได้อย่างเหมาะสม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ผู้บริหารสนับสนุนให้ทีมทำงานด้วยความทุ่มเทและมุ่งมั่นในการบรรลุเป้าหมายองค์กร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ผู้บริหารแสดงให้เห็นถึงความสามารถในการแก้ไขปัญหาภายใต้สถานการณ์ที่มีข้อจำกัด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ด้านการมีวิสัยทัศน์ (Vision)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ออกแบบระบบหรือขั้นตอนการปฏิบัติงานที่เพิ่มประสิทธิภาพการทำงานของทีมได้อย่างแข็งแกร่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การทำงานที่คำนึงถึงผลกระทบต่อด้านสิ่งแวดล้อมอย่างการปรับปรุงระบบการจัดการของเสียในนิคมฯ ด้านสังคมอย่...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ผู้บริหารมีแนวทางการกำกับดูแลการทำงานที่ส่งเสริมความยั่งยืนในองค์กรที่ชัดเจนและเหมาะสม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ด้านการติดต่อสื่อสาร (Communication)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ผู้บริหารมีวิธีการบริหารจัดการสื่อสารในสถานการณ์วิกฤตเพื่อสร้างความมั่นใจในองค์กร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ใช้วิธีการสื่อสารที่เหมาะสมเพื่อสร้างความเข้าใจในกลุ่มผู้ร่วมงานที่มีความหลากหลายได้อย่างชัดเจนและ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ผู้บริหารสามารถสื่อสารเชิงรุกเพื่อสนับสนุนการแก้ไขปัญหาหรือข้อขัดแย้งในทีมได้อย่างทันเวลา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ใช้ช่องทางดิจิทัลหรือสื่อออนไลน์เพื่อสร้างความเชื่อมโยงกับผู้ที่เกี่ยวข้อง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ด้านความสามารถในการคิดและนวัตกรรม (Thinking and Innovation)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ผู้บริหารมีแนวทางในการสร้างแรงจูงใจและพัฒนาทีมงานเพื่อบรรลุเป้าหมายองค์กรได้อย่างชัดเจน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ผู้บริหารสนับสนุนให้ทีมเรียนรู้และทดลองนวัตกรรมใหม่ ๆ เพื่อปรับปรุงกระบวนการทำงานได้อย่างเหมาะสม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ผู้บริหารสามารถนำข้อมูลเชิงวิเคราะห์มาใช้ในการตัดสินใจที่สำคัญขององค์กรได้เหมาะสม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นำเทคโนโลยีดิจิทัลมาใช้เพื่อพัฒนาการบริการและกระบวนการทำงานได้อย่างทันสมัย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ด้านจริยธรรมในการปฏิบัติงาน (Ethics)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ผู้บริหารมีวิธีการกำกับดูแลให้บุคลากรปฏิบัติงานด้วยความซื่อสัตย์และโปร่งใสโดยไม่เลือกปฏิบัติ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ผู้บริหารส่งเสริมการเคารพในความแตกต่างของผู้มีส่วนได้ส่วนเสียทั้งภายในและภายนอกองค์กร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ผู้บริหารมีแนวทางในการสร้างวัฒนธรรมองค์กรที่เน้นความยุติธรรมและธรรมาภิบาล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ผู้บริหารเป็นแบบอย่างของการปฏิบัติงานที่คำนึงถึงจริยธรรมและความถูกต้องในการทำงาน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ด้านทักษะระหว่างบุคคลและความร่วมมือ (Interpersonal Skills and Collaboration)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ร้างความสัมพันธ์ที่ดีและส่งเสริมการทำงานร่วมกันในทีมเพื่อบรรลุเป้าหมายได้สำเร็จตามเป้าหมายที่วางไว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ผู้บริหารมีวิธีการรับฟังความคิดเห็นที่หลากหลายและใช้ข้อมูลนั้นในการตัดสินใจได้อย่างรอบด้าน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ผู้บริหารสนับสนุนการทำงานร่วมกันระหว่างหน่วยงานหรือทีมงานที่มีเป้าหมายร่วมกันได้อย่างเหมาะสม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ผู้บริหารสามารถสร้างความไว้วางใจในทีมงานเพื่อเสริมสร้างความร่วมมือได้อย่างแข็งแกร่ง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การประเมินวัฒนธรรมองค์กร (16 คำถาม)</w:t>
      </w:r>
    </w:p>
    <w:p>
      <w:r>
        <w:rPr>
          <w:b/>
          <w:color w:val="323278"/>
          <w:sz w:val="26"/>
        </w:rPr>
        <w:t>■ 2.1 การยอมรับพฤติกรรมตามค่านิยม “I-EA-T for Sustainability กนอ. เก่งคิด เก่งคน เก่งงาน บนฐานความยั่งยืน” (8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2.2 การแสดงพฤติกรรมตามค่านิยม  “ I-EA-T for Sustainability กนอ. เก่งคิด เก่งคน เก่งงาน บนฐานความยั่งยืน ” (8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4682"/>
        </w:rPr>
        <w:t>3.2 Eval 2: แบบประเมิน 360 องศา สำหรับกลุ่มผู้บริหารระดับ 9-12 สำหรับบุคลากรภายนอก</w:t>
      </w:r>
    </w:p>
    <w:p>
      <w:r>
        <w:rPr>
          <w:color w:val="505050"/>
          <w:sz w:val="26"/>
        </w:rPr>
        <w:t>ระดับ: 9-12  |  ประเภท: ภายนอก  |  ปีงบ: 2568  |  รวม: 34 คำถาม</w:t>
      </w:r>
    </w:p>
    <w:p>
      <w:pPr>
        <w:pStyle w:val="Heading3"/>
      </w:pPr>
      <w:r>
        <w:rPr>
          <w:color w:val="00643C"/>
        </w:rPr>
        <w:t>ส่วนที่ 1 แบบประเมิน 360 องศา สำหรับกลุ่มผู้บริหารระดับ 9-12 สำหรับบุคลากรภายนอก (18 คำถาม)</w:t>
      </w:r>
    </w:p>
    <w:p>
      <w:r>
        <w:rPr>
          <w:b/>
          <w:color w:val="323278"/>
          <w:sz w:val="26"/>
        </w:rPr>
        <w:t>■ ความสามารถในการเป็นผู้นำและการบริหารจัดการ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วางแผนกลยุทธ์และกำกับดูแลการดำเนินงานที่สอดคล้องกับเป้าหมายองค์กรได้ครอบคลุมทุกมิติ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ผู้บริหารสามารถแสดงความเป็นผู้นำในการแก้ไขปัญหาเชิงซับซ้อนได้อย่างชัดเจน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สร้างความร่วมมือกับหน่วยงานภายนอกเพื่อส่งเสริมการทำงานที่บรรลุเป้าหมายได้อย่างสมบูรณ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การส่งเสริมความยั่งยืน(Sustainability)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ผู้บริหารมีวิธีการสนับสนุนการดำเนินงานที่คำนึงถึงผลกระทบด้านสิ่งแวดล้อมได้อย่างเหมาะสม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การทำงานร่วมกันในระดับชุมชนและสร้างผลประโยชน์ทางเศรษฐกิจได้อย่างมีความเป็นธรร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ผู้บริหารมีแนวทางส่งเสริมความรับผิดชอบต่อสังคมขององค์กร (CSR) 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ทักษะการติดต่อสื่อสารและการสร้างความสัมพันธ์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ื่อสารกับหน่วยงานภายนอกเพื่อแก้ไขปัญหาและส่งเสริมความร่วมมือ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ผู้บริหารสามารถสร้างเครือข่ายความสัมพันธ์ที่เป็นประโยชน์ต่อองค์กรและชุมชนได้เข้มแข็ง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ผู้บริหารใช้เทคโนโลยีเพื่อสื่อสารและสร้างความเข้าใจกับหน่วยงานภายนอกได้อย่างชัดเจน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ความสามารถในการคิดและนวัตกรรม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ผู้บริหารสามารถใช้ข้อมูลเชิงวิเคราะห์เพื่อสนับสนุนการตัดสินใจที่สำคัญได้ทันท่วงที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ผู้บริหารส่งเสริมนวัตกรรมและการนำเทคโนโลยีมาใช้ในการพัฒนาองค์กรได้อย่างเหมาะสม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ผู้บริหารสามารถนำเสนอแนวคิดสร้างสรรค์เพื่อแก้ไขปัญหาและพัฒนาองค์กรได้อย่างเหมาะสม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ด้านจริยธรรมในการปฏิบัติงาน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ผู้บริหารมีแนวทางอย่างไรในการส่งเสริมธรรมาภิบาลและความโปร่งใสในงานที่รับผิดชอบ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ผู้บริหารปฏิบัติงานโดยคำนึงถึงความยุติธรรมและจริยธรรม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ผู้บริหารแสดงเป็นแบบอย่างที่ชัดเจนของการรักษาจรรยาบรรณในการทำงาน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ด้านทักษะระหว่างบุคคลและความร่วมมือ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ร้างความสัมพันธ์ที่ดีและส่งเสริมการทำงานร่วมกันในทีมเพื่อบรรลุเป้าหมาย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ผู้บริหารมีวิธีการรับฟังความคิดเห็นที่หลากหลายและใช้ข้อมูลนั้นในการตัดสินใจได้อย่างชัดเจน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ผู้บริหารสนับสนุนการทำงานร่วมกันระหว่างหน่วยงานหรือทีมงานที่มีเป้าหมายร่วมกันได้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การประเมินวัฒนธรรมองค์กร (16 คำถาม)</w:t>
      </w:r>
    </w:p>
    <w:p>
      <w:r>
        <w:rPr>
          <w:b/>
          <w:color w:val="323278"/>
          <w:sz w:val="26"/>
        </w:rPr>
        <w:t>■ 2.1 การยอมรับถึงความสำคัญตามค่านิยม  “ I-EA-T for Sustainability กนอ. เก่งคิด เก่งคน เก่งงาน บนฐานความยั่งยืน ” (8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1.บุคลากรมีมุมมองเชิงกลยุทธ์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2.บุคลากรสามารถคิดสร้างสรรค์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3.บุคลากรมีความสามารถในการใช้เทคโนโลยี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4.บุคลากรมีความสามารถในการปรับตัว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5.บุคลากรสามารถสร้างความสัมพันธ์ที่ดี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6.บุคลากรมีความรับผิดชอบ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7.บุคลากรยึดมั่นในหลักจริยธรรม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8.บุคลากรมีความตระหนักรู้เกี่ยวกับความเสี่ยง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2.2 การแสดงพฤติกรรมตามค่านิยม  “ I-EA-T for Sustainability กนอ. เก่งคิด เก่งคน เก่งงาน บนฐานความยั่งยืน ” (8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1.บุคลากรมีมุมมองเชิงกลยุทธ์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2.บุคลากรสามารถคิดสร้างสรรค์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3.บุคลากรมีความสามารถในการใช้เทคโนโลยี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4.บุคลากรมีความสามารถในการปรับตัว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5.บุคลากรสามารถสร้างความสัมพันธ์ที่ดี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6.บุคลากรมีความรับผิดชอบ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7.บุคลากรยึดมั่นในหลักจริยธรรม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8.บุคลากรมีความตระหนักรู้เกี่ยวกับความเสี่ยง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4682"/>
        </w:rPr>
        <w:t>3.3 Eval 3: แบบประเมิน 360 องศา สำหรับพนักงานระดับ 5-8 สำหรับพนักงาน</w:t>
      </w:r>
    </w:p>
    <w:p>
      <w:r>
        <w:rPr>
          <w:color w:val="505050"/>
          <w:sz w:val="26"/>
        </w:rPr>
        <w:t>ระดับ: 4-8  |  ประเภท: ภายใน  |  ปีงบ: 2568  |  รวม: 29 คำถาม</w:t>
      </w:r>
    </w:p>
    <w:p>
      <w:pPr>
        <w:pStyle w:val="Heading3"/>
      </w:pPr>
      <w:r>
        <w:rPr>
          <w:color w:val="00643C"/>
        </w:rPr>
        <w:t>ส่วนที่ 1 ข้อมูลหลักเกณฑ์การประเมินตามค่านิยมของ กนอ. และสมรรถนะในการปฏิบัติงานของบุคลากร (13 คำถาม)</w:t>
      </w:r>
    </w:p>
    <w:p>
      <w:r>
        <w:rPr>
          <w:b/>
          <w:color w:val="323278"/>
          <w:sz w:val="26"/>
        </w:rPr>
        <w:t>■ ด้านเก่งคิด (Intelligence Quotient: IQ)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สามารถในการวิเคราะห์ปัญหาและตัดสินใจโดยใช้ข้อมูลที่น่าเชื่อถือเพื่อบรรลุเป้าหมาย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มีแนวทางการจัดการข้อมูลและการคิดเชิงระบบเพื่อแก้ไขปัญหาอย่างมีประสิทธิภาพ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มีความสามารถในการนำเสนอแนวคิดใหม่ ๆ เพื่อพัฒนากระบวนการทำงานได้อย่างเหมาะสม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ด้านเก่งคน (Emotional Quotient: EQ)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มีสามารถในการสร้างความสัมพันธ์และส่งเสริมการทำงานร่วมกันในทีมงานได้อย่างแข็งแกร่ง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มีวิธีการจัดการความขัดแย้งในทีมงานหรือระหว่างหน่วยงานได้อย่างเหมาะสม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ร่วมส่งเสริมการพัฒนาศักยภาพของทีมและสร้างบรรยากาศการทำงานที่สนับสนุนความร่วมมือ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ด้านเก่งงาน (Adversity Quotient: AQ และ Technology Quotient: TQ)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สามารถบริหารจัดการงานที่มีความซับซ้อนภายใต้ข้อจำกัดด้านทรัพยากรได้อย่างมีประสิทธิผล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มีแนวทางในการใช้เทคโนโลยีเพื่อเพิ่มประสิทธิภาพและลดข้อผิดพลาดในงานได้อย่างทันท่วงที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มีวิธีการใช้เทคโนโลยีเพื่อปรับปรุงกระบวนการทำงานและลดความผิดพลาดได้อย่างเหมาะสม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สามารถนำกฎหมายและข้อบังคับที่เกี่ยวข้องมาใช้ในการแก้ไขปัญหาในงานได้อย่างเหมาะสม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ด้านการปฏิบัติงานบนฐานความยั่งยืน (Sustainability)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มีส่วนช่วยในการลดผลกระทบต่อสิ่งแวดล้อมและสนับสนุนการดำเนินงานที่ยั่งยืนขององค์กรได้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มีความสามารถในการพัฒนาแผนงานที่สอดคล้องกับเป้าหมายองค์กรและความยั่งยืนได้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มีความสามารถในการเรียนรู้และนำนวัตกรรมมาใช้เพื่อสร้างความยั่งยืนในองค์กรได้อย่างมีประสิทธิภาพ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การประเมินวัฒนธรรมองค์กร (16 คำถาม)</w:t>
      </w:r>
    </w:p>
    <w:p>
      <w:r>
        <w:rPr>
          <w:b/>
          <w:color w:val="323278"/>
          <w:sz w:val="26"/>
        </w:rPr>
        <w:t>■ 2.1 การยอมรับถึงความสำคัญตามค่านิยม  “ I-EA-T for Sustainability กนอ. เก่งคิด เก่งคน เก่งงาน บนฐานความยั่งยืน ” (8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2.2 การแสดงพฤติกรรมตามค่านิยม  “ I-EA-T for Sustainability กนอ. เก่งคิด เก่งคน เก่งงาน บนฐานความยั่งยืน ” (8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4682"/>
        </w:rPr>
        <w:t xml:space="preserve">3.4 Eval 4: แบบประเมิน 360 องศา สำหรับประเมินตนเองระดับ 9-12 </w:t>
      </w:r>
    </w:p>
    <w:p>
      <w:r>
        <w:rPr>
          <w:color w:val="505050"/>
          <w:sz w:val="26"/>
        </w:rPr>
        <w:t>ระดับ: 9-12  |  ประเภท: ภายใน  |  ปีงบ: 2568  |  รวม: 32 คำถาม</w:t>
      </w:r>
    </w:p>
    <w:p>
      <w:pPr>
        <w:pStyle w:val="Heading3"/>
      </w:pPr>
      <w:r>
        <w:rPr>
          <w:color w:val="00643C"/>
        </w:rPr>
        <w:t>ส่วนที่ 1 การประเมินตามเกณฑ์การประเมิน 360 องศา (23 คำถาม)</w:t>
      </w:r>
    </w:p>
    <w:p>
      <w:r>
        <w:rPr>
          <w:b/>
          <w:color w:val="323278"/>
          <w:sz w:val="26"/>
        </w:rPr>
        <w:t>■ ด้านความเป็นผู้นำ (Leadership)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ผู้บริหารสามารถจัดทำแผนงานที่สอดคล้องกับวิสัยทัศน์และเป้าหมายองค์กรได้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ผู้บริหารสามารถกำหนดกลยุทธ์และนำไปปฏิบัติในสถานการณ์ที่เปลี่ยนแปลงได้อย่างเหมาะสม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ผู้บริหารสนับสนุนให้ทีมทำงานด้วยความทุ่มเทและมุ่งมั่นในการบรรลุเป้าหมายองค์กร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ผู้บริหารแสดงให้เห็นถึงความสามารถในการแก้ไขปัญหาภายใต้สถานการณ์ที่มีข้อจำกัด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ด้านการมีวิสัยทัศน์ (Vision)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ออกแบบระบบหรือขั้นตอนการปฏิบัติงานที่เพิ่มประสิทธิภาพการทำงานของทีมได้อย่างแข็งแกร่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การทำงานที่คำนึงถึงผลกระทบต่อด้านสิ่งแวดล้อมอย่างการปรับปรุงระบบการจัดการของเสียในนิคมฯ ด้านสังคมอย่...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ผู้บริหารมีแนวทางการกำกับดูแลการทำงานที่ส่งเสริมความยั่งยืนในองค์กรที่ชัดเจนและเหมาะสม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ด้านการติดต่อสื่อสาร (Communication)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ผู้บริหารมีวิธีการบริหารจัดการสื่อสารในสถานการณ์วิกฤตเพื่อสร้างความมั่นใจในองค์กร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ใช้วิธีการสื่อสารที่เหมาะสมเพื่อสร้างความเข้าใจในกลุ่มผู้ร่วมงานที่มีความหลากหลายได้อย่างชัดเจนและ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ผู้บริหารสามารถสื่อสารเชิงรุกเพื่อสนับสนุนการแก้ไขปัญหาหรือข้อขัดแย้งในทีมได้อย่างทันเวลา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ใช้ช่องทางดิจิทัลหรือสื่อออนไลน์เพื่อสร้างความเชื่อมโยงกับผู้ที่เกี่ยวข้อง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ด้านความสามารถในการคิดและนวัตกรรม (Thinking and Innovation)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ผู้บริหารมีแนวทางในการสร้างแรงจูงใจและพัฒนาทีมงานเพื่อบรรลุเป้าหมายองค์กรได้อย่างชัดเจน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ผู้บริหารสนับสนุนให้ทีมเรียนรู้และทดลองนวัตกรรมใหม่ ๆ เพื่อปรับปรุงกระบวนการทำงานได้อย่างเหมาะสม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ผู้บริหารสามารถนำข้อมูลเชิงวิเคราะห์มาใช้ในการตัดสินใจที่สำคัญขององค์กรได้เหมาะสม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นำเทคโนโลยีดิจิทัลมาใช้เพื่อพัฒนาการบริการและกระบวนการทำงานได้อย่างทันสมัย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ด้านจริยธรรมในการปฏิบัติงาน (Ethics)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ผู้บริหารมีวิธีการกำกับดูแลให้บุคลากรปฏิบัติงานด้วยความซื่อสัตย์และโปร่งใสโดยไม่เลือกปฏิบัติ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ผู้บริหารส่งเสริมการเคารพในความแตกต่างของผู้มีส่วนได้ส่วนเสียทั้งภายในและภายนอกองค์กร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ผู้บริหารมีแนวทางในการสร้างวัฒนธรรมองค์กรที่เน้นความยุติธรรมและธรรมาภิบาล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ผู้บริหารเป็นแบบอย่างของการปฏิบัติงานที่คำนึงถึงจริยธรรมและความถูกต้องในการทำงาน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ด้านทักษะระหว่างบุคคลและความร่วมมือ (Interpersonal Skills and Collaboration)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ร้างความสัมพันธ์ที่ดีและส่งเสริมการทำงานร่วมกันในทีมเพื่อบรรลุเป้าหมายได้สำเร็จตามเป้าหมายที่วางไว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ผู้บริหารมีวิธีการรับฟังความคิดเห็นที่หลากหลายและใช้ข้อมูลนั้นในการตัดสินใจได้อย่างรอบด้าน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ผู้บริหารสนับสนุนการทำงานร่วมกันระหว่างหน่วยงานหรือทีมงานที่มีเป้าหมายร่วมกันได้อย่างเหมาะสม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ผู้บริหารสามารถสร้างความไว้วางใจในทีมงานเพื่อเสริมสร้างความร่วมมือได้อย่างแข็งแกร่ง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การประเมินวัฒนธรรมองค์กร (8 คำถาม)</w:t>
      </w:r>
    </w:p>
    <w:p>
      <w:r>
        <w:rPr>
          <w:b/>
          <w:color w:val="323278"/>
          <w:sz w:val="26"/>
        </w:rPr>
        <w:t>■ 2.1 การรับรู้ค่านิยม “I-EA-T for Sustainability กนอ. เก่งคิด เก่งคน เก่งงาน บนฐานความยั่งยืน”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ค่านิยมใหม่" ของ กนอ. ที่ได้เริ่มมีการใช้มาตั้งแต่ ปีงบประมาณ 2567 (ภาษาไทย) คือ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เก่งคิด เก่งคน เก่งงาน บนฐานความยั่งยืน (null)</w:t>
              <w:br/>
              <w:t>เก่งคิด เก่งคน เก่งงาน เก่งพูด เก่งทำ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ค่านิยมใหม่" ของ กนอ. ที่ได้เริ่มมีการใช้มาตั้งแต่ ปีงบประมาณ 2567 (ภาษาอังกฤษ)  คือ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I-EA-T for sustainability (null)</w:t>
              <w:br/>
              <w:t>IEA for sustainability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ท่านรับรู้ข้อมูลค่านิยม กนอ. จากใคร (เลือกได้มากกว่า 1 ข้อ)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เลือกหลายข้อ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รับรู้ด้วยตนเอง (null)</w:t>
              <w:br/>
              <w:t>ผู้บริหาร (null)</w:t>
              <w:br/>
              <w:t>เพื่อนร่วมงาน (null)</w:t>
              <w:br/>
              <w:t>ทีมงาน/หน่วยงานที่เกี่ยวข้อง (null)</w:t>
              <w:br/>
              <w:t>อื่น ๆ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ท่านรับรู้ข้อมูลค่านิยมของ กนอ. จากช่องทางใดบ้าง (เลือกได้มากกว่า 1 ข้อ)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เลือกหลายข้อ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การสื่อสารจากผู้บริหาร (พูดโดยตรง/ประชุม) (null)</w:t>
              <w:br/>
              <w:t>ระบบประกาศภายใน (เสียงตามสาย / หนังสือเวียน / บอร์ดประชาสัมพันธ์) (null)</w:t>
              <w:br/>
              <w:t>สื่อออนไลน์ (E-mail / Social Media / เว็บไซต์) (null)</w:t>
              <w:br/>
              <w:t>สื่อภาพและกิจกรรม (Infographic / กิจกรรมองค์กร / ปฐมนิเทศ) (null)</w:t>
              <w:br/>
              <w:t>อื่น ๆ (null)</w:t>
            </w:r>
          </w:p>
        </w:tc>
      </w:tr>
    </w:tbl>
    <w:p/>
    <w:p>
      <w:r>
        <w:rPr>
          <w:b/>
          <w:color w:val="323278"/>
          <w:sz w:val="26"/>
        </w:rPr>
        <w:t>■ 2.2 ความเข้าใจค่านิยม “I-EA-T for Sustainability กนอ. เก่งคิด เก่งคน เก่งงาน บนฐานความยั่งยืน” (2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ข้อใดแสดงความหมายของ I-EA-T ได้ถูกต้องที่สุด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 = Intelligence, E = Emotional, A = Adversity, T = Technology (null)</w:t>
              <w:br/>
              <w:t>I = Intelligence, E = Emotional, A = Achievement, T = Technology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ข้อความใดต่อไปนี้เป็นค่านิยมของ กนอ. ในภาษาไทย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เก่งบริหาร เก่งการจัดการ เก่งบริการ บนฐานความดี (null)</w:t>
              <w:br/>
              <w:t>เก่งคิด เก่งคน เก่งงาน บนฐานความยั่งยืน (null)</w:t>
            </w:r>
          </w:p>
        </w:tc>
      </w:tr>
    </w:tbl>
    <w:p/>
    <w:p>
      <w:r>
        <w:rPr>
          <w:b/>
          <w:color w:val="323278"/>
          <w:sz w:val="26"/>
        </w:rPr>
        <w:t>■ 2.3 ความเข้าใจเกี่ยวกับพฤติกรรมพึงประสงค์ของค่านิยม "I-EA-T for Sustainability กนอ. เก่งคิด เก่งคน เก่งงาน บนฐานความยั่งยืน" (2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 ไม่ใช่ พฤติกรรมพึงประสงค์ ภายใต้ค่านิยม “เก่งคิด – IQ”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ริเริ่มโครงการนวัตกรรมที่ปรับปรุงกระบวนการหรือผลิตภัณฑ์ (null)</w:t>
              <w:br/>
              <w:t>หลีกเลี่ยงการแสดงความคิดเห็นในที่ประชุม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 ไม่ใช่ พฤติกรรมพึงประสงค์ ภายใต้ค่านิยม “เก่งงาน – TQ (Technology Quotient)”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ใช้ข้อมูลและสถิติประกอบการตัดสินใจในการทำงาน (null)</w:t>
              <w:br/>
              <w:t>พัฒนาทักษะการเขียนและการรายงานที่ชัดเจน กระชับ (null)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3 ประเด็นคำถามปลายเปิด (1 คำถาม)</w:t>
      </w:r>
    </w:p>
    <w:p>
      <w:r>
        <w:rPr>
          <w:b/>
          <w:color w:val="323278"/>
          <w:sz w:val="26"/>
        </w:rPr>
        <w:t>■ ประเด็นคำถามปลายเปิด (1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จงยกตัวอย่างพฤติกรรมที่พึ่งประสงค์ของค่านิยมหัวข้อ "เก่งงาน AQ (Adversity Quotient) ซึ่งสะท้อน ความเป็นมืออาชีพในการท...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ปลายเปิด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4682"/>
        </w:rPr>
        <w:t>3.5 Eval 5: แบบประเมิน 360 องศา สำหรับประเมินตนเองระดับ 5-8</w:t>
      </w:r>
    </w:p>
    <w:p>
      <w:r>
        <w:rPr>
          <w:color w:val="505050"/>
          <w:sz w:val="26"/>
        </w:rPr>
        <w:t>ระดับ: 4-8  |  ประเภท: ภายใน  |  ปีงบ: 2568  |  รวม: 22 คำถาม</w:t>
      </w:r>
    </w:p>
    <w:p>
      <w:pPr>
        <w:pStyle w:val="Heading3"/>
      </w:pPr>
      <w:r>
        <w:rPr>
          <w:color w:val="00643C"/>
        </w:rPr>
        <w:t>ส่วนที่ 1 ข้อมูลหลักเกณฑ์การประเมินตามค่านิยมของ กนอ. และสมรรถนะในการปฏิบัติงานของบุคลากร (13 คำถาม)</w:t>
      </w:r>
    </w:p>
    <w:p>
      <w:r>
        <w:rPr>
          <w:b/>
          <w:color w:val="323278"/>
          <w:sz w:val="26"/>
        </w:rPr>
        <w:t>■ ด้านเก่งคิด (Intelligence Quotient: IQ)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สามารถในการวิเคราะห์ปัญหาและตัดสินใจโดยใช้ข้อมูลที่น่าเชื่อถือเพื่อบรรลุเป้าหมาย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มีแนวทางการจัดการข้อมูลและการคิดเชิงระบบเพื่อแก้ไขปัญหาอย่างมีประสิทธิภาพ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มีความสามารถในการนำเสนอแนวคิดใหม่ ๆ เพื่อพัฒนากระบวนการทำงานได้อย่างเหมาะสม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ด้านเก่งคน (Emotional Quotient: EQ)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มีสามารถในการสร้างความสัมพันธ์และส่งเสริมการทำงานร่วมกันในทีมงานได้อย่างแข็งแกร่ง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มีวิธีการจัดการความขัดแย้งในทีมงานหรือระหว่างหน่วยงานได้อย่างเหมาะสม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ร่วมส่งเสริมการพัฒนาศักยภาพของทีมและสร้างบรรยากาศการทำงานที่สนับสนุนความร่วมมือ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ด้านเก่งงาน (Adversity Quotient: AQ และ Technology Quotient: TQ)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สามารถบริหารจัดการงานที่มีความซับซ้อนภายใต้ข้อจำกัดด้านทรัพยากรได้อย่างมีประสิทธิผล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มีแนวทางในการใช้เทคโนโลยีเพื่อเพิ่มประสิทธิภาพและลดข้อผิดพลาดในงานได้อย่างทันท่วงที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มีวิธีการใช้เทคโนโลยีเพื่อปรับปรุงกระบวนการทำงานและลดความผิดพลาดได้อย่างเหมาะสม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สามารถนำกฎหมายและข้อบังคับที่เกี่ยวข้องมาใช้ในการแก้ไขปัญหาในงานได้อย่างเหมาะสม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ด้านการปฏิบัติงานบนฐานความยั่งยืน (Sustainability)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มีส่วนช่วยในการลดผลกระทบต่อสิ่งแวดล้อมและสนับสนุนการดำเนินงานที่ยั่งยืนขององค์กรได้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มีความสามารถในการพัฒนาแผนงานที่สอดคล้องกับเป้าหมายองค์กรและความยั่งยืนได้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มีความสามารถในการเรียนรู้และนำนวัตกรรมมาใช้เพื่อสร้างความยั่งยืนในองค์กรได้อย่างมีประสิทธิภาพ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การประเมินวัฒนธรรมองค์กร (8 คำถาม)</w:t>
      </w:r>
    </w:p>
    <w:p>
      <w:r>
        <w:rPr>
          <w:b/>
          <w:color w:val="323278"/>
          <w:sz w:val="26"/>
        </w:rPr>
        <w:t>■ 2.1 การรับรู้ค่านิยม “ I-EA-T for Sustainability กนอ. เก่งคิด เก่งคน เก่งงาน บนฐานความยั่งยืน ”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ค่านิยมใหม่" ของ กนอ. ที่มีการปรับปรุงและจะนำมาใช้ในปีงบปีประมาณ 2567 (ภาษาไทย) คือ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เก่งคิด เก่งคน เก่งงาน บนฐานความยั่งยืน (null)</w:t>
              <w:br/>
              <w:t>เก่งคิด เก่งคน เก่งงาน เก่งพูด เก่งทำ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ค่านิยมใหม่" ของ กนอ. ที่มีการปรับปรุงและจะนำมาใช้ในปีงบปีประมาณ 2567 (ภาษาอังกฤษ)  คือ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I-EA-T for sustainability (null)</w:t>
              <w:br/>
              <w:t>IEA for sustainability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ท่านรับรู้ข้อมูลค่านิยม กนอ. จากใคร (เลือกได้มากกว่า 1 ข้อ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เลือกหลายข้อ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รับรู้ด้วยตนเอง (null)</w:t>
              <w:br/>
              <w:t>ผู้บริหาร (null)</w:t>
              <w:br/>
              <w:t>เพื่อนร่วมงาน (null)</w:t>
              <w:br/>
              <w:t>ทีมงาน/หน่วยงานที่เกี่ยวข้อง (null)</w:t>
              <w:br/>
              <w:t>อื่น ๆ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ท่านรับรู้ข้อมูลค่านิยมของ กนอ. จากช่องทางใดบ้าง (เลือกได้มากกว่า 1 ข้อ)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เลือกหลายข้อ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การสื่อสารจากผู้บริหาร (พูดโดยตรง/ประชุม) (null)</w:t>
              <w:br/>
              <w:t>ระบบประกาศภายใน (เสียงตามสาย / หนังสือเวียน / บอร์ดประชาสัมพันธ์) (null)</w:t>
              <w:br/>
              <w:t>สื่อออนไลน์ (E-mail / Social Media / เว็บไซต์) (null)</w:t>
              <w:br/>
              <w:t>สื่อภาพและกิจกรรม (Infographic / กิจกรรมองค์กร / ปฐมนิเทศ) (null)</w:t>
              <w:br/>
              <w:t>อื่น ๆ (null)</w:t>
            </w:r>
          </w:p>
        </w:tc>
      </w:tr>
    </w:tbl>
    <w:p/>
    <w:p>
      <w:r>
        <w:rPr>
          <w:b/>
          <w:color w:val="323278"/>
          <w:sz w:val="26"/>
        </w:rPr>
        <w:t>■ 2.2 ความเข้าใจค่านิยม “I-EA-T for Sustainability กนอ. เก่งคิด เก่งคน เก่งงาน บนฐานความยั่งยืน” (2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ข้อใดแสดงความหมายของ I-EA-T ได้ถูกต้องที่สุด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 = Intelligence, E = Emotional, A = Adversity, T = Technology (null)</w:t>
              <w:br/>
              <w:t>I = Intelligence, E = Emotional, A = Achievement, T = Technology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ข้อความใดต่อไปนี้เป็นค่านิยมของ กนอ. ในภาษาไทย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เก่งบริหาร เก่งการจัดการ เก่งบริการ บนฐานความดี (null)</w:t>
              <w:br/>
              <w:t>เก่งคิด เก่งคน เก่งงาน บนฐานความยั่งยืน (null)</w:t>
            </w:r>
          </w:p>
        </w:tc>
      </w:tr>
    </w:tbl>
    <w:p/>
    <w:p>
      <w:r>
        <w:rPr>
          <w:b/>
          <w:color w:val="323278"/>
          <w:sz w:val="26"/>
        </w:rPr>
        <w:t>■ 2.3 ความเข้าใจเกี่ยวกับพฤติกรรมพึงประสงค์ของค่านิยม " I-EA-T for Sustainability กนอ. เก่งคิด เก่งคน เก่งงาน บนฐานความยั่งยืน " (2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 ไม่ใช่ พฤติกรรมพึงประสงค์ ภายใต้ค่านิยม “เก่งคิด – IQ”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ริเริ่มโครงการนวัตกรรมที่ปรับปรุงกระบวนการหรือผลิตภัณฑ์ (null)</w:t>
              <w:br/>
              <w:t>หลีกเลี่ยงการแสดงความคิดเห็นในที่ประชุม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 ไม่ใช่ พฤติกรรมพึงประสงค์ ภายใต้ค่านิยม “เก่งงาน – TQ (Technology Quotient)”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ใช้ข้อมูลและสถิติประกอบการตัดสินใจในการทำงาน (null)</w:t>
              <w:br/>
              <w:t>พัฒนาทักษะการเขียนและการรายงานที่ชัดเจน กระชับ (null)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3 ความคิดเห็นและข้อแสนอแนะ (1 คำถาม)</w:t>
      </w:r>
    </w:p>
    <w:p>
      <w:r>
        <w:rPr>
          <w:b/>
          <w:color w:val="323278"/>
          <w:sz w:val="26"/>
        </w:rPr>
        <w:t>■ ความคิดเห็นและข้อแสนอแนะ (1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จงยกตัวอย่างพฤติกรรมที่พึ่งประสงค์ของค่านิยมหัวข้อ "เก่งงาน AQ (Adversity Quotient) ซึ่งสะท้อน ความเป็นมืออาชีพในการท...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ปลายเปิด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4682"/>
        </w:rPr>
        <w:t>3.6 Eval 33: แบบประเมิน 360 องศา สำหรับผู้ว่าการ กนอ. สำหรับบุคลากรภายใน</w:t>
      </w:r>
    </w:p>
    <w:p>
      <w:r>
        <w:rPr>
          <w:color w:val="505050"/>
          <w:sz w:val="26"/>
        </w:rPr>
        <w:t>ระดับ: 13-13  |  ประเภท: ภายใน  |  ปีงบ: 2569  |  รวม: 31 คำถาม</w:t>
      </w:r>
    </w:p>
    <w:p>
      <w:pPr>
        <w:pStyle w:val="Heading3"/>
      </w:pPr>
      <w:r>
        <w:rPr>
          <w:color w:val="00643C"/>
        </w:rPr>
        <w:t>ส่วนที่ 1 การประเมินตามเกณฑ์การประเมิน 360 องศา (28 คำถาม)</w:t>
      </w:r>
    </w:p>
    <w:p>
      <w:r>
        <w:rPr>
          <w:b/>
          <w:color w:val="323278"/>
          <w:sz w:val="26"/>
        </w:rPr>
        <w:t>■ ด้านความเป็นผู้นำ/ความสามารถในการบริหารจัดการ (6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สามารถกำหนด ปรับปรุง ประเมิน และบริหารจัดการกลยุทธ์ทั้งระยะสั้นและระยะยาวให้สอดคล้องกับวิสัยทัศน์ พันธกิจ เ...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สามารถวิเคราะห์ปัญหา และวางแผนกลยุทธ์ในการป้องกันและแก้ไขปัญหาระดับองค์กรได้เหมาะสมและทันเหตุการณ์เสมอ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สามารถวางแผนนโยบายด้านทรัพยากรมนุษย์ โดยคำนึงถึงความสอดคล้องกับทิศทางขององค์กรอย่างเหมาะสม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่งเสริมและติดตามการพัฒนาความสามารถของพนักงานตลอดจนจูงใจให้พนักงานเกิดความกระตือรือร้นในการทำงานให้บรรลุเป้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ประเมินผลกระทบที่เกิดขึ้นจากการนำกฎหมาย/ข้อบังคับ/ระเบียบที่เกี่ยวข้องมาใช้ในการทำงานสามารถแก้ไขความไ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สามารถสร้างแรงบันดาลใจและผลักดันให้บุคลากรปรับเปลี่ยนแนวคิดและรูปแบบการทำงาน เพื่อรองรับการเปลี่ยนแปลงและคว...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ด้านวิสัยทัศน์และกลยุทธ์ (5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สามารถวางแผน และกำหนดนโยบายที่เหมาะสม ปรับเปลี่ยนกลยุทธ์เพื่อบริหารความเสี่ยงขององค์กรตลอดจนพัฒนากระบวนการท...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สามารถกำหนดทิศทาง วางแผนงาน และกำกับ ติดตามงาน โดยเฉพาะอย่างยิ่งโครงการขนาดใหญ่ให้บรรลุผลสัมฤทธิ์ โดยใช้ทรั...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สามารถวางแผนกลยุทธ์ ออกแบบระบบ เพื่อยกระดับการบริการให้เป็นไปตามหลักการ มีความถูกต้อง เป็นธรรม มีมาตรฐาน แล...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กำหนดและถ่ายทอดทิศทางการขับเคลื่อนองค์กรสู่การเป็นผู้นำด้านระบบนิเวศอุตสาหกรรมอย่างยั่งยืน ให้ทุกภาคส...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สามารถกำหนดนโยบายและทิศทางการดำเนินงานขององค์กรที่บูรณาการหลักการด้านสิ่งแวดล้อม สังคม และธรรมาภิบาล (ESG) 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ด้านความสามารถในการสื่อสาร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สามารถสื่อสาร ถ่ายทอด/ขับเคลื่อนแผนงาน และสร้างวัฒนธรรมองค์กร ที่มุ่งสร้างศักยภาพการทำงานของทีมให้บรรลุเป้า...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ในสถานการณ์วิกฤติ ผวก. กนอ. สามารถวางแผน กำหนดกลยุทธ์ และดำเนินการเจรจาต่อรองระดับองค์กรได้อย่างเหมาะสมเกิดประโยชน์สู...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สามารถทำหน้าที่เป็นตัวแทนองค์กรในการสื่อสารประเด็นต่าง ๆ ต่อบุคลากรภายนอกได้ดีและได้รับการยอมรับอย่างทันท่ว...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สามารถบริหารจัดการสื่อสังคมออนไลน์ให้เกิดประโยชน์ต่อองค์กรได้อย่างมีประสิทธิภาพ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ด้านกรอบความคิด (Mindset) ความคิดสร้างสรรค์ (Creativity) และนวัตกรรม (Innovation) (6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มีความมุ่งมั่นในการพัฒนาตนเอง ผู้ใต้บังคับบัญชา และระบบการทำงานให้พร้อมสำหรับการพัฒนาตลอดจนสามารถเสนอแนวทาง...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สามารถใช้และพัฒนาระบบดิจิทัลและเทคโนโลยีสารสนเทศเพื่อแก้ไขปัญหาขององค์กร เชื่อมโยงระบบงานและพัฒนาการให้บริก...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มุ่งมั่นในการเรียนรู้และพัฒนาตนเองอย่างสม่ำเสมอ จนนำไปสู่การสร้างนวัตกรรมใหม่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บริหารงานบนพื้นฐานของการใช้ข้อมูลจริงและเหตุผลที่ได้รับการยอมรับ และเชื่อถือได้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สามารถจัดสรรทรัพยากร วางโครงสร้าง และกำหนดนโยบายที่เอื้อต่อการทดลองแนวคิดใหม่และการพัฒนานวัตกรรมเชิงระบบในร...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แสดงบทบาทผู้นำในการใช้ข้อมูลเชิงประจักษ์และเทคโนโลยีดิจิทัลเป็นฐานในการกำหนดยุทธศาสตร์และตัดสินใจเชิงกลยุทธ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ด้านจริยธรรมในการปฏิบัติงาน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สามารถวางแผน และกำหนดวิธีการในการใช้ทรัพยากรที่มีอยู่โดยคำนึงถึงการพัฒนาเศรษฐกิจและสังคมอย่างยั่งยืน ตลอดจน...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ไม่เลือกปฏิบัติเคารพในความแตกต่างของผู้มีส่วนได้ส่วนเสียทั้งภายในและภายนอกองค์การเสมอ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มีความมุ่งมั่นในการสร้างจิตสำนึกของบุคลากรต่อการส่งมอบบริการที่มีคุณภาพโดยไม่เลือกปฏิบัติ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มีความซื่อสัตย์ต่อตนเอง ลูกค้า และองค์กร ตลอดจนบริหารงานด้วยความโปร่งใส คำนึงถึงหลักธรรมาภิบาล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ด้านความสัมพันธ์และการทำงานร่วมกับผู้อื่น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มีกลยุทธ์และความสามารถในการสร้างและรักษาความสัมพันธ์อันดี กับเครือข่ายในทุกระดับ สามารถพัฒนาและประสานความร่...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เปิดโอกาสในการรับฟังความคิดเห็นที่แตกต่างหลากหลายของพนักงาน และนำความคิดเห็นของพนักงานมาประกอบการพิจารณาแก้...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สามารถสร้างและบริหารความร่วมมือเชิงกลยุทธ์กับหน่วยงานภาครัฐ ภาคเอกชน และภาคีเครือข่ายต่าง ๆ เพื่อเสริมสร้าง...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คำถามปลายเปิด (3 คำถาม)</w:t>
      </w:r>
    </w:p>
    <w:p>
      <w:r>
        <w:rPr>
          <w:b/>
          <w:color w:val="323278"/>
          <w:sz w:val="26"/>
        </w:rPr>
        <w:t>■ คำถามปลายเปิด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ท่านคิดว่า ผวก. กนอ. มีจุดแข็งเรื่องใดที่เป็นจุดเด่นมากที่สุดในการปฏิบัติงานที่ผ่านมา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ปลายเปิด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ท่านคิดว่ามีเรื่องใดที่ ผวก. กนอ. ควรได้รับการพัฒนาปรับปรุงเพิ่มเติม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ปลายเปิด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ความคิดเห็นอื่น ๆ (ถ้ามี)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ปลายเปิด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4682"/>
        </w:rPr>
        <w:t>3.7 Eval 34: แบบประเมิน 360 องศา สำหรับผู้ว่าการ กนอ. สำหรับบุคลากรภายนอก</w:t>
      </w:r>
    </w:p>
    <w:p>
      <w:r>
        <w:rPr>
          <w:color w:val="505050"/>
          <w:sz w:val="26"/>
        </w:rPr>
        <w:t>ระดับ: 13-13  |  ประเภท: ภายนอก  |  ปีงบ: 2569  |  รวม: 28 คำถาม</w:t>
      </w:r>
    </w:p>
    <w:p>
      <w:pPr>
        <w:pStyle w:val="Heading3"/>
      </w:pPr>
      <w:r>
        <w:rPr>
          <w:color w:val="00643C"/>
        </w:rPr>
        <w:t>ส่วนที่ 1 การประเมินตามเกณฑ์การประเมิน 360 องศา (25 คำถาม)</w:t>
      </w:r>
    </w:p>
    <w:p>
      <w:r>
        <w:rPr>
          <w:b/>
          <w:color w:val="323278"/>
          <w:sz w:val="26"/>
        </w:rPr>
        <w:t>■ ด้านความเป็นผู้นำ/ความสามารถในการบริหารจัดการ (5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สามารถปรับเปลี่ยนกลยุทธ์ให้เหมาะสมกับวิสัยทัศน์ และเป้าหมายขององค์กร ตลอดจนสามารถนำวิสัยทัศน์มาปฏิบัติได้อย...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วิเคราะห์ปัญหาและกำหนดกลยุทธ์ในการป้องกันและแก้ไขปัญหาระดับองค์กรให้เหมาะสมและทันเหตุการณ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มีความสามารถในการกำกับและจูงใจให้พนักงานเกิดความกระตือรือร้นในการทำงานให้บรรลุเป้าหมายเพื่อยกระดับสมรรถนะขอ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มีความเข้าใจในกฎหมายที่เกี่ยวข้องกับการดำเนินงานขององค์กรสามารถประยุกต์ใช้กฎหมาย/ข้อบังคับ/ระเบียบที่เกี่ยว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สามารถวิเคราะห์ปัญหาและเสนอทางเลือกเพื่อป้องกันและแก้ไขปัญหาระดับองค์กรได้อย่างเหมาะสม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ด้านวิสัยทัศน์และกลยุทธ์ (5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มีความสามารถในการกำหนดนโยบาย พัฒนากระบวนการทำงาน และบริหารความเสี่ยง เพื่อให้องค์กรดำเนินงานบรรลุตามวิสัยทั...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สามารถบริหารทรัพยากรขององค์กรเพื่อดำเนินโครงการขนาดใหญ่ให้บรรลุผลตามเป้าหมายภายในเวลาที่กำหนด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สามารถออกแบบระบบการทำงานเพื่อยกระดับการบริการให้เป็นไปตามหลักการ มีความถูกต้องเป็นธรรม มีมาตรฐาน และมีความร...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กำหนดและถ่ายทอดทิศทางการขับเคลื่อนองค์กรสู่การเป็นผู้นำด้านระบบนิเวศอุตสาหกรรมอย่างยั่งยืน ให้ทุกภาคส...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สามารถกำหนดนโยบายและทิศทางการดำเนินงานขององค์กรที่บูรณาการหลักการด้านสิ่งแวดล้อม สังคม และธรรมาภิบาล (ESG) 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ด้านความสามารถในการสื่อสาร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มีความสามารถในการสื่อสารเพื่อขับเคลื่อนศักยภาพการทำงานของทีม ผู้ใต้บังคับบัญชาให้บรรลุเป้าหมายองค์กรได้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ในสถานการณ์วิกฤติ ผวก. กนอ. สามารถวางแผน กำหนดกลยุทธ์ และดำเนินการเจรจาต่อรองระดับองค์กรได้อย่างเหมาะสมเกิดประโยชน์สู...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สามารถสื่อสารผ่านสื่อสังคมออนไลน์เพื่อสร้างประโยชน์ต่อองค์กรได้อย่างมีประสิทธิภาพ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ด้านกรอบความคิด (Mindset) ความคิดสร้างสรรค์ (Creativity) และนวัตกรรม (Innovation) (5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สามารถเตรียมองค์กรให้พร้อมสำหรับการพัฒนา ตลอดจนสามารถเสนอแนวทางการปรับตัวขององค์กรในอนาคตอย่างเหมาะสมเพื่อก...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สามารถใช้ระบบดิจิทัลและเทคโนโลยีสารสนเทศเพื่อพัฒนาการทำงานขององค์กรได้อย่างเหมาะสม และพัฒนาการให้บริการได้อ...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บริหารงานบนพื้นฐานของการใช้ข้อมูลจริงและเหตุผลที่ได้รับการยอมรับ และเชื่อถือได้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สามารถจัดสรรทรัพยากร วางโครงสร้าง และกำหนดนโยบายที่เอื้อต่อการทดลองแนวคิดใหม่และการพัฒนานวัตกรรมเชิงระบบในร...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แสดงบทบาทผู้นำในการใช้ข้อมูลเชิงประจักษ์และเทคโนโลยีดิจิทัลเป็นฐานในการกำหนดยุทธศาสตร์และตัดสินใจเชิงกลยุทธ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ด้านจริยธรรมในการปฏิบัติงาน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สามารถกำหนดนโยบายและการดำเนินงานขององค์กรโดยคำนึงถึงการพัฒนาเศรษฐกิจและสังคมอย่างยั่งยืน ตลอดจนมีความรับผิด...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ไม่เลือกปฏิบัติ เคารพในความแตกต่างของผู้มีส่วนได้ส่วนเสียทั้งภายในและภายนอกองค์กรเสมอ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มีความมุ่งมั่นในการสร้างจิตสำนึกของบุคลากรให้ส่งมอบบริการที่มีคุณภาพโดยไม่เลือกปฏิบัติ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มีความซื่อสัตย์ต่อตนเอง ลูกค้า และองค์กร ตลอดจนบริหารงานด้วยความโปร่งใส คำนึงถึงหลักธรรมาภิบาล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ด้านความสัมพันธ์และการทำงานร่วมกับผู้อื่น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มีศักยภาพในการพัฒนาสร้างความสัมพันธ์ ประสานงาน และรักษาสัมพันธภาพที่ดีกับเครือข่ายเพื่อร่วมดำเนินกิจกรรมให้...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เปิดโอกาสให้ผู้ที่มีส่วนเกี่ยวข้องมีส่วนร่วมในการเสนอแนวทางแก้ปัญหาในการดำเนินงานเสมอ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ผวก. กนอ. สามารถสร้างและบริหารความร่วมมือเชิงกลยุทธ์กับหน่วยงานภาครัฐ ภาคเอกชน และภาคีเครือข่ายต่าง ๆ เพื่อเสริมสร้าง...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คำถามปลายเปิด (3 คำถาม)</w:t>
      </w:r>
    </w:p>
    <w:p>
      <w:r>
        <w:rPr>
          <w:b/>
          <w:color w:val="323278"/>
          <w:sz w:val="26"/>
        </w:rPr>
        <w:t>■ คำถามปลายเปิด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ท่านคิดว่า ผวก. กนอ. มีจุดแข็งเรื่องใดที่เป็นจุดเด่นมากที่สุดในการปฏิบัติงานที่ผ่านมา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ปลายเปิด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ท่านคิดว่ามีเรื่องใดที่ ผวก. กนอ. ควรได้รับการพัฒนาปรับปรุงเพิ่มเติม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ปลายเปิด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ความคิดเห็นอื่น ๆ (ถ้ามี)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ปลายเปิด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4682"/>
        </w:rPr>
        <w:t>3.8 Eval 35: แบบประเมิน 360 องศา สำหรับกลุ่มผู้บริหารระดับ 9-12 สำหรับบุคลากรภายใน</w:t>
      </w:r>
    </w:p>
    <w:p>
      <w:r>
        <w:rPr>
          <w:color w:val="505050"/>
          <w:sz w:val="26"/>
        </w:rPr>
        <w:t>ระดับ: 9-12  |  ประเภท: ภายใน  |  ปีงบ: 2569  |  รวม: 46 คำถาม</w:t>
      </w:r>
    </w:p>
    <w:p>
      <w:pPr>
        <w:pStyle w:val="Heading3"/>
      </w:pPr>
      <w:r>
        <w:rPr>
          <w:color w:val="00643C"/>
        </w:rPr>
        <w:t>ส่วนที่ 1 การประเมินตามเกณฑ์การประเมิน 360 องศา (30 คำถาม)</w:t>
      </w:r>
    </w:p>
    <w:p>
      <w:r>
        <w:rPr>
          <w:b/>
          <w:color w:val="323278"/>
          <w:sz w:val="26"/>
        </w:rPr>
        <w:t>■ ด้านความเป็นผู้นำ (Leadership) (5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ผู้บริหารสามารถจัดทำแผนงานที่สอดคล้องกับวิสัยทัศน์และเป้าหมายองค์กรได้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ผู้บริหารสามารถกำหนดกลยุทธ์และนำไปปฏิบัติในสถานการณ์ที่เปลี่ยนแปลงได้อย่างเหมาะสม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ผู้บริหารสนับสนุนให้ทีมทำงานด้วยความทุ่มเทและมุ่งมั่นในการบรรลุเป้าหมายองค์กร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ผู้บริหารแสดงให้เห็นถึงความสามารถในการแก้ไขปัญหาภายใต้สถานการณ์ที่มีข้อจำกัด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ผู้บริหารให้คำแนะนำ สนับสนุน และทำหน้าที่เป็นที่ปรึกษาแก่ผู้ใต้บังคับบัญชา เพื่อพัฒนาความสามารถและเตรียมความพร้อมในกา...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ด้านการมีวิสัยทัศน์ (Vision)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ออกแบบระบบหรือขั้นตอนการปฏิบัติงานที่เพิ่มประสิทธิภาพการทำงานของทีมได้อย่างแข็งแกร่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ผู้บริหารส่งเสริมการทำงานที่คำนึงถึงผลกระทบต่อสิ่งแวดล้อม สังคม และเศรษฐกิจ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ผู้บริหารมีแนวทางการกำกับดูแลการทำงานที่ส่งเสริมความยั่งยืนในองค์กรที่ชัดเจนและเหมาะสม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ด้านการติดต่อสื่อสาร (Communication)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ผู้บริหารมีวิธีการบริหารจัดการสื่อสารในสถานการณ์วิกฤตเพื่อสร้างความมั่นใจในองค์กร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ใช้วิธีการสื่อสารที่เหมาะสมเพื่อสร้างความเข้าใจในกลุ่มผู้ร่วมงานที่มีความหลากหลายได้อย่างชัดเจนและ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ผู้บริหารสามารถสื่อสารเชิงรุกเพื่อสนับสนุนการแก้ไขปัญหาหรือข้อขัดแย้งในทีมได้อย่างทันเวลา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ใช้ช่องทางดิจิทัลหรือสื่อออนไลน์เพื่อสร้างความเชื่อมโยงกับผู้ที่เกี่ยวข้อง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ด้านความสามารถในการคิดและนวัตกรรม (Thinking and Innovation) (6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ผู้บริหารมีแนวทางในการสร้างแรงจูงใจและพัฒนาทีมงานเพื่อบรรลุเป้าหมายองค์กรได้อย่างชัดเจน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ผู้บริหารสนับสนุนให้ทีมเรียนรู้และทดลองนวัตกรรมใหม่ ๆ เพื่อปรับปรุงกระบวนการทำงานได้อย่างเหมาะสม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ผู้บริหารสามารถนำข้อมูลเชิงวิเคราะห์มาใช้ในการตัดสินใจที่สำคัญขององค์กรได้เหมาะสม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นำเทคโนโลยีดิจิทัลมาใช้เพื่อพัฒนาการบริการและกระบวนการทำงานได้อย่างทันสมัย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ผู้บริหารสามารถริเริ่มและขับเคลื่อนการทดลองแนวคิดหรือวิธีการทำงานรูปแบบใหม่ เพื่อเพิ่มประสิทธิภาพและคุณค่าของงานในหน่...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ให้บุคลากรใช้ข้อมูลและเครื่องมือดิจิทัลในการวิเคราะห์ปัญหาและเสนอแนวทางแก้ไขอย่างมีเหตุผลและเป็นระบบ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ด้านจริยธรรมในการปฏิบัติงาน (Ethics)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ผู้บริหารมีวิธีการกำกับดูแลให้บุคลากรปฏิบัติงานด้วยความซื่อสัตย์และโปร่งใสโดยไม่เลือกปฏิบัติ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ผู้บริหารส่งเสริมการเคารพในความแตกต่างของผู้มีส่วนได้ส่วนเสียทั้งภายในและภายนอกองค์กร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ผู้บริหารมีแนวทางในการสร้างวัฒนธรรมองค์กรที่เน้นความยุติธรรมและธรรมาภิบาล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ผู้บริหารเป็นแบบอย่างของการปฏิบัติงานที่คำนึงถึงจริยธรรมและความถูกต้องในการทำงาน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ด้านทักษะระหว่างบุคคลและความร่วมมือ (Interpersonal Skills and Collaboration)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ร้างความสัมพันธ์ที่ดีและส่งเสริมการทำงานร่วมกันในทีมเพื่อบรรลุเป้าหมายได้สำเร็จตามเป้าหมายที่วางไว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ผู้บริหารมีวิธีการรับฟังความคิดเห็นที่หลากหลายและใช้ข้อมูลนั้นในการตัดสินใจได้อย่างรอบด้าน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ผู้บริหารสนับสนุนการทำงานร่วมกันระหว่างหน่วยงานหรือทีมงานที่มีเป้าหมายร่วมกันได้อย่างเหมาะสม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ผู้บริหารสามารถสร้างความไว้วางใจในทีมงานเพื่อเสริมสร้างความร่วมมือได้อย่างแข็งแกร่ง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ด้านการบริหารความเสี่ยงและความรับผิดชอบ (Risk Management and Accountability)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ผู้บริหารสามารถระบุ วิเคราะห์ และจัดการความเสี่ยงที่สำคัญของหน่วยงานได้อย่างเหมาะสมและทันท่วงที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การวางแผนและเตรียมความพร้อมรับมือกับการเปลี่ยนแปลงหรือเหตุการณ์ไม่คาดคิดที่อาจส่งผลต่อการดำเนิน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ผู้บริหารตัดสินใจโดยคำนึงถึงผลกระทบในวงกว้างต่อผู้มีส่วนได้ส่วนเสียและความยั่งยืนขององค์กร (ESG)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ผู้บริหารมีความรับผิดชอบต่อผลการตัดสินใจ และสามารถชี้แจงเหตุผลของการตัดสินใจได้อย่างโปร่งใส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การประเมินวัฒนธรรมองค์กร (16 คำถาม)</w:t>
      </w:r>
    </w:p>
    <w:p>
      <w:r>
        <w:rPr>
          <w:b/>
          <w:color w:val="323278"/>
          <w:sz w:val="26"/>
        </w:rPr>
        <w:t>■ ระดับความสำคัญ (8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ระดับการแสดงพฤติกรรม (8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4682"/>
        </w:rPr>
        <w:t>3.9 Eval 36: แบบประเมิน 360 องศา สำหรับกลุ่มผู้บริหารระดับ 9-12 สำหรับบุคลากรภายนอก</w:t>
      </w:r>
    </w:p>
    <w:p>
      <w:r>
        <w:rPr>
          <w:color w:val="505050"/>
          <w:sz w:val="26"/>
        </w:rPr>
        <w:t>ระดับ: 9-12  |  ประเภท: ภายนอก  |  ปีงบ: 2569  |  รวม: 42 คำถาม</w:t>
      </w:r>
    </w:p>
    <w:p>
      <w:pPr>
        <w:pStyle w:val="Heading3"/>
      </w:pPr>
      <w:r>
        <w:rPr>
          <w:color w:val="00643C"/>
        </w:rPr>
        <w:t>ส่วนที่ 1 การประเมินตามเกณฑ์การประเมิน 360 องศา (26 คำถาม)</w:t>
      </w:r>
    </w:p>
    <w:p>
      <w:r>
        <w:rPr>
          <w:b/>
          <w:color w:val="323278"/>
          <w:sz w:val="26"/>
        </w:rPr>
        <w:t>■ ความสามารถในการเป็นผู้นำและการบริหารจัดการ (5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วางแผนกลยุทธ์และกำกับดูแลการดำเนินงานที่สอดคล้องกับเป้าหมายองค์กรได้ครอบคลุมทุกมิติ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ผู้บริหารสามารถแสดงความเป็นผู้นำในการแก้ไขปัญหาเชิงซับซ้อนได้อย่างชัดเจน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สร้างความร่วมมือกับหน่วยงานภายนอกเพื่อส่งเสริมการทำงานที่บรรลุเป้าหมายได้อย่างสมบูรณ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ถ่ายทอดวิสัยทัศน์และทิศทางการเปลี่ยนแปลงขององค์กรให้หน่วยงานหรือภาคีภายนอกเข้าใจ และประสานการทำงานร่วม...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ผู้บริหารมีบทบาทในการให้คำแนะนำ สนับสนุน และพัฒนาศักยภาพผู้ปฏิบัติงานหรือผู้ประสานงานจากภายนอก เพื่อให้การดำเนินงานร่...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การส่งเสริมความยั่งยืน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ผู้บริหารมีวิธีการสนับสนุนการดำเนินงานที่คำนึงถึงผลกระทบด้านสิ่งแวดล้อมได้อย่างเหมาะสม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การทำงานร่วมกันในระดับชุมชนและสร้างผลประโยชน์ทางเศรษฐกิจได้อย่างมีความเป็นธรร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ผู้บริหารมีแนวทางส่งเสริมความรับผิดชอบต่อสังคมขององค์กร (CSR) 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ทักษะการติดต่อสื่อสารและการสร้างความสัมพันธ์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ื่อสารกับหน่วยงานภายนอกเพื่อแก้ไขปัญหาและส่งเสริมความร่วมมือ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ผู้บริหารสามารถสร้างเครือข่ายความสัมพันธ์ที่เป็นประโยชน์ต่อองค์กรและชุมชนได้เข้มแข็ง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ผู้บริหารใช้เทคโนโลยีเพื่อสื่อสารและสร้างความเข้าใจกับหน่วยงานภายนอกได้อย่างชัดเจน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ความสามารถในการคิดและนวัตกรรม (5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ผู้บริหารสามารถใช้ข้อมูลเชิงวิเคราะห์เพื่อสนับสนุนการตัดสินใจที่สำคัญได้ทันท่วงที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ผู้บริหารส่งเสริมนวัตกรรมและการนำเทคโนโลยีมาใช้ในการพัฒนาองค์กรได้อย่างเหมาะสม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ผู้บริหารสามารถนำเสนอแนวคิดสร้างสรรค์เพื่อแก้ไขปัญหาและพัฒนาองค์กรได้อย่างเหมาะสม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ผู้บริหารมีบทบาทในการริเริ่มหรือผลักดันโครงการนำร่องร่วมกับหน่วยงานภายนอก เพื่อทดลองแนวทางหรือกระบวนการทำงานใหม่ที่ช่...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ให้การทำงานร่วมกับหน่วยงานภายนอกมีการใช้ข้อมูลและเครื่องมือดิจิทัลในการวิเคราะห์ปัญหาและตัดสินใจร่วม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ด้านจริยธรรมในการปฏิบัติงาน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ผู้บริหารมีแนวทางในการส่งเสริมธรรมาภิบาลและความโปร่งใสในงานที่รับผิดชอบ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ผู้บริหารปฏิบัติงานโดยคำนึงถึงความยุติธรรมและจริยธรรม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ผู้บริหารแสดงตนเป็นแบบอย่างที่ชัดเจนของการรักษาจรรยาบรรณในการทำงาน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ด้านทักษะระหว่างบุคคลและความร่วมมือ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ร้างความสัมพันธ์ที่ดีและส่งเสริมการทำงานร่วมกันในทีมเพื่อบรรลุเป้าหมาย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ผู้บริหารมีวิธีการรับฟังความคิดเห็นที่หลากหลายและใช้ข้อมูลนั้นในการตัดสินใจได้อย่างชัดเจน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ผู้บริหารสนับสนุนการทำงานร่วมกันระหว่างหน่วยงานหรือทีมงานที่มีเป้าหมายร่วมกันได้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ด้านการบริหารความเสี่ยงและความรับผิดชอบ (Risk Management and Accountability)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ระบุและจัดการความเสี่ยงที่เกี่ยวข้องกับการดำเนินงานของหน่วยงานได้อย่างเหมาะสมและทันท่วงที โดยไม่ส่งผลก...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การวางแผนและเตรียมความพร้อมในการรับมือกับการเปลี่ยนแปลงหรือเหตุการณ์ไม่คาดคิดที่อาจส่งผลกระทบต่อหน่วยงานแล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ผู้บริหารตัดสินใจโดยคำนึงถึงผลกระทบในวงกว้างต่อผู้มีส่วนได้ส่วนเสียภายนอกอย่างเหมาะสม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ผู้บริหารพิจารณาผลกระทบด้านความยั่งยืน (ด้านสิ่งแวดล้อม สังคม และเศรษฐกิจ : ESG) เมื่อต้องตัดสินใจในเรื่องสำคัญของหน่...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การประเมินวัฒนธรรมองค์กร (16 คำถาม)</w:t>
      </w:r>
    </w:p>
    <w:p>
      <w:r>
        <w:rPr>
          <w:b/>
          <w:color w:val="323278"/>
          <w:sz w:val="26"/>
        </w:rPr>
        <w:t>■ ระดับความสำคัญ (8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ระดับการแสดงพฤติกรรม (8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4682"/>
        </w:rPr>
        <w:t>3.10 Eval 37: แบบประเมิน 360 องศา สำหรับพนักงานระดับ 4-8 สำหรับพนักงาน</w:t>
      </w:r>
    </w:p>
    <w:p>
      <w:r>
        <w:rPr>
          <w:color w:val="505050"/>
          <w:sz w:val="26"/>
        </w:rPr>
        <w:t>ระดับ: 4-8  |  ประเภท: ภายใน  |  ปีงบ: 2569  |  รวม: 39 คำถาม</w:t>
      </w:r>
    </w:p>
    <w:p>
      <w:pPr>
        <w:pStyle w:val="Heading3"/>
      </w:pPr>
      <w:r>
        <w:rPr>
          <w:color w:val="00643C"/>
        </w:rPr>
        <w:t>ส่วนที่ 1 ข้อมูลหลักเกณฑ์การประเมินตามค่านิยมของ กนอ. และสมรรถนะในการปฏิบัติงานของบุคลากร (23 คำถาม)</w:t>
      </w:r>
    </w:p>
    <w:p>
      <w:r>
        <w:rPr>
          <w:b/>
          <w:color w:val="323278"/>
          <w:sz w:val="26"/>
        </w:rPr>
        <w:t>■ ด้านเก่งคิด (Intelligence Quotient: IQ)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วิเคราะห์ปัญหาและตัดสินใจโดยใช้ข้อมูลที่น่าเชื่อถือเพื่อบรรลุเป้าหมาย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มีแนวทางการจัดการข้อมูลและการคิดเชิงระบบเพื่อแก้ไขปัญหาอย่างมีประสิทธิภาพ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สามารถนำเสนอแนวคิดใหม่ ๆ เพื่อพัฒนากระบวนการทำงานได้อย่างเหมาะสม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สามารถตรวจสอบความถูกต้องของข้อมูลและผลงานของตนเอง เพื่อให้เป็นไปตามมาตรฐานที่กำหนดก่อนนำไปใช้งาน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ด้านเก่งคน (Emotional Quotient: EQ)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สามารถสร้างความสัมพันธ์และส่งเสริมการทำงานร่วมกันในทีมงานได้อย่างแข็งแกร่ง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วิธีการจัดการความขัดแย้งในทีมงานหรือระหว่างหน่วยงานได้อย่างเหมาะสมและเห็นผลได้เป็นที่ประจักษ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ร่วมส่งเสริมการพัฒนาศักยภาพของทีมและสร้างบรรยากาศการทำงานที่สนับสนุนความร่วมมือ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สามารถประสานงานและแลกเปลี่ยนข้อมูลกับหน่วยงานที่เกี่ยวข้อง เพื่อสนับสนุนการทำงานร่วมกันให้บรรลุเป้าหมายขององค์กร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ด้านเก่งงาน (Adversity Quotient: AQ และ Technology Quotient: TQ)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สามารถบริหารจัดการงานที่มีความซับซ้อนภายใต้ข้อจำกัดด้านทรัพยากรได้อย่างมีประสิทธิผล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มีแนวทางในการใช้เทคโนโลยีเพื่อเพิ่มประสิทธิภาพและลดข้อผิดพลาดในงานได้อย่างทันท่วงที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มีวิธีการใช้เทคโนโลยีเพื่อปรับปรุงกระบวนการทำงานและลดความผิดพลาดได้อย่างเหมาะสม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สามารถนำกฎหมายและข้อบังคับที่เกี่ยวข้องมาใช้ในการแก้ไขปัญหาในงานได้อย่างเหมาะสม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ด้านการปฏิบัติงานบนฐานความยั่งยืน (Sustainability)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ส่งเสริมในการลดผลกระทบต่อสิ่งแวดล้อมและสนับสนุนการดำเนินงานที่ยั่งยืนขององค์กรได้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มีความสามารถจัดทำหรือมีส่วนร่วมในการพัฒนาแผนงานที่สอดคล้องกับเป้าหมายองค์กรและความยั่งยืนได้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มีความสามารถในการเรียนรู้และนำนวัตกรรมมาใช้เพื่อสร้างความยั่งยืนในองค์กรได้อย่างมีประสิทธิภาพ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ด้านการคิดเชิงนวัตกรรมและการแก้ปัญหา (Innovative Thinking and Problem Solving)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สามารถตั้งคำถามหรือมองปัญหาในมุมมองที่แตกต่างจากแนวทางเดิม เพื่อค้นหาทางเลือกในการแก้ไขปัญหาได้อย่างเหมาะสม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สามารถพิจารณาทางเลือกในการแก้ปัญหาหลายแนวทาง และเปรียบเทียบผลดี/ผลกระทบก่อนเลือกแนวทางที่เหมาะสมในการดำเนินงาน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สามารถนำบทเรียนจากประสบการณ์ ความสำเร็จ หรือข้อผิดพลาดที่ผ่านมา มาปรับปรุงแนวทางการทำงานให้ดีขึ้นอย่างต่อเนื่อง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สามารถทดลองแนวทางหรือวิธีการทำงานรูปแบบใหม่ภายใต้ขอบเขตที่กำหนด และปรับเปลี่ยนวิธีดำเนินงานตามผลที่เกิดขึ้นได้อย่างเห...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ด้านการเรียนรู้และการปรับตัวอย่างต่อเนื่อง (Learning Agility and Adaptability)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แสวงหาความรู้ ทักษะ หรือเครื่องมือใหม่ ๆ ที่เกี่ยวข้องกับทิศทางการเปลี่ยนแปลงขององค์กรและบริบทในอนาคตด้วยตนเองอย่างสม...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สามารถเรียนรู้จากประสบการณ์การทำงานที่ผ่านมา ทั้งความสำเร็จและข้อผิดพลาด เพื่อนำมาปรับวิธีการทำงานของตนเองให้เหมาะสมย...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สามารถปรับตัวต่อการเปลี่ยนแปลงของกระบวนการทำงาน เทคโนโลยี หรือแนวทางการปฏิบัติงานใหม่ได้อย่างเหมาะสม โดยไม่ส่งผลกระทบ...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สามารถเปิดรับข้อมูล แนวคิด หรือข้อเสนอแนะใหม่ ๆ และนำมาประยุกต์ใช้เพื่อพัฒนาตนเองและการปฏิบัติงานอย่างต่อเนื่อง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การประเมินวัฒนธรรมองค์กร (16 คำถาม)</w:t>
      </w:r>
    </w:p>
    <w:p>
      <w:r>
        <w:rPr>
          <w:b/>
          <w:color w:val="323278"/>
          <w:sz w:val="26"/>
        </w:rPr>
        <w:t>■ ระดับความสำคัญ (8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ระดับการแสดงพฤติกรรม (8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บุคลากรมีมุมมองเชิงกลยุทธ์ มองเห็นโอกาสทางธุรกิจ คิดเป็นระบบ และสามารถตัดสินใจโดยพิจารณาผลกระทบในหลายด้าน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บุคลากรสามารถคิดสร้างสรรค์ ริเริ่มสิ่งใหม่ ๆ และพัฒนานวัตกรรมหรือแนวทางใหม่ในการทำงาน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บุคลากรมีความสามารถในการใช้เทคโนโลยี วิเคราะห์ข้อมูล และนำข้อมูลมาปรับปรุงงานอย่างต่อเนื่อง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บุคลากรมีความสามารถในการปรับตัว ฟื้นตัวจากความผิดพลาด และเปิดใจรับฟังความคิดเห็นที่แตกต่าง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บุคลากรสามารถสร้างความสัมพันธ์ที่ดี ทำงานร่วมกับผู้อื่น และสื่อสารประสานงานได้อย่างมีประสิทธิภาพ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บุคลากรมีความรับผิดชอบ ปฏิบัติงานตามมาตรฐานอย่างถูกต้องแม่นยำ และสามารถรายงานผลได้อย่างมืออาชีพ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บุคลากรยึดมั่นในหลักจริยธรรม มีความโปร่งใส และคำนึงถึงผลกระทบของงานต่อองค์กรและสังคม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บุคลากรมีความตระหนักรู้เกี่ยวกับความเสี่ยง และสามารถจัดการความเสี่ยงในงานได้อย่างเหมาะสม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4682"/>
        </w:rPr>
        <w:t>3.11 Eval 38: แบบประเมิน 360 องศา สำหรับประเมินตนเอง ผู้ว่าการ กนอ.</w:t>
      </w:r>
    </w:p>
    <w:p>
      <w:r>
        <w:rPr>
          <w:color w:val="505050"/>
          <w:sz w:val="26"/>
        </w:rPr>
        <w:t>ระดับ: 13-13  |  ประเภท: ภายใน  |  ปีงบ: 2569  |  รวม: 31 คำถาม</w:t>
      </w:r>
    </w:p>
    <w:p>
      <w:pPr>
        <w:pStyle w:val="Heading3"/>
      </w:pPr>
      <w:r>
        <w:rPr>
          <w:color w:val="00643C"/>
        </w:rPr>
        <w:t>ส่วนที่ 1 การประเมินตามเกณฑ์การประเมิน 360 องศา (22 คำถาม)</w:t>
      </w:r>
    </w:p>
    <w:p>
      <w:r>
        <w:rPr>
          <w:b/>
          <w:color w:val="323278"/>
          <w:sz w:val="26"/>
        </w:rPr>
        <w:t>■ ด้านความเป็นผู้นำ (Leadership)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ท่านสามารถกำหนดทิศทางเชิงกลยุทธ์และนำพาองค์กรให้บรรลุเป้าหมายระดับชาติได้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ท่านสามารถตัดสินใจเชิงนโยบายที่ส่งผลกระทบเชิงบวกต่อการพัฒนานิคมอุตสาหกรรม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ท่านสนับสนุนและสร้างแรงบันดาลใจให้บุคลากรทุกระดับทุ่มเทในการทำงาน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ท่านสามารถบริหารจัดการในสถานการณ์วิกฤตและนำองค์กรผ่านความท้าทายได้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ด้านการมีวิสัยทัศน์ (Vision)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ท่านมีวิสัยทัศน์ชัดเจนในการพัฒนานิคมอุตสาหกรรมให้เป็นมาตรฐานระดับสากล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ท่านส่งเสริมการพัฒนาที่ยั่งยืนโดยคำนึงถึงผลกระทบด้านสิ่งแวดล้อม สังคม และเศรษฐกิจ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ท่านมีแนวทางการกำกับดูแลที่ส่งเสริมการเติบโตอย่างยั่งยืนขององค์กร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ด้านการติดต่อสื่อสาร (Communication)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ท่านสามารถสื่อสารวิสัยทัศน์และนโยบายให้บุคลากรทุกระดับเข้าใจและนำไปปฏิบัติได้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ท่านมีทักษะการสื่อสารกับผู้มีส่วนได้ส่วนเสียทั้งภายในและภายนอกองค์กรได้อย่างมีประสิทธิภาพ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ท่านสามารถสื่อสารเชิงรุกเพื่อสร้างความเข้าใจและความไว้วางใจในสถานการณ์ที่มีความอ่อนไหว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ท่านใช้ช่องทางดิจิทัลและสื่อสมัยใหม่เพื่อเข้าถึงผู้ที่เกี่ยวข้องได้อย่างเหมาะสม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ด้านความสามารถในการคิดและนวัตกรรม (Thinking and Innovation)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ท่านส่งเสริมให้องค์กรนำนวัตกรรมมาใช้เพื่อเพิ่มขีดความสามารถในการแข่งขัน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ท่านสามารถนำข้อมูลเชิงวิเคราะห์มาสนับสนุนการตัดสินใจเชิงนโยบายได้อย่างเหมาะสม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ท่านมีแนวทางในการนำเทคโนโลยีดิจิทัลมาพัฒนากระบวนการทำงานและบริการขององค์กร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ด้านจริยธรรมในการปฏิบัติงาน (Ethics)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ท่านดำเนินงานด้วยความซื่อสัตย์ โปร่งใส และเป็นแบบอย่างด้านธรรมาภิบาล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ท่านส่งเสริมวัฒนธรรมองค์กรที่เน้นความยุติธรรมและจริยธรรม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ท่านเคารพในความแตกต่างของผู้มีส่วนได้ส่วนเสียทั้งภายในและภายนอก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ท่านเป็นแบบอย่างของการปฏิบัติงานที่คำนึงถึงจริยธรรมและความถูกต้อง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ด้านทักษะระหว่างบุคคลและความร่วมมือ (Interpersonal Skills and Collaboration)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ท่านสามารถสร้างความสัมพันธ์ที่ดีและประสานงานกับหน่วยงานภาครัฐและเอกชนได้อย่างมีประสิทธิภาพ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ท่านรับฟังความคิดเห็นที่หลากหลายและนำมาใช้ในการตัดสินใจอย่างรอบด้าน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ท่านสนับสนุนการทำงานร่วมกันระหว่างหน่วยงานเพื่อบรรลุเป้าหมายองค์กร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ท่านสามารถสร้างความไว้วางใจกับทุกฝ่ายที่เกี่ยวข้อง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การประเมินวัฒนธรรมองค์กร (8 คำถาม)</w:t>
      </w:r>
    </w:p>
    <w:p>
      <w:r>
        <w:rPr>
          <w:b/>
          <w:color w:val="323278"/>
          <w:sz w:val="26"/>
        </w:rPr>
        <w:t>■ 2.1 การรับรู้ค่านิยม "I-EA-T for Sustainability กนอ. เก่งคิด เก่งคน เก่งงาน บนฐานความยั่งยืน"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"ค่านิยมใหม่" ของ กนอ. ที่มีการปรับปรุงและจะนำมาใช้ในปีงบประมาณ 2567 (ภาษาไทย) คือ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เก่งคิด เก่งคน เก่งงาน บนฐานความยั่งยืน (1)</w:t>
              <w:br/>
              <w:t>เก่งคิด เก่งคน เก่งงาน เก่งพูด เก่งทำ (0)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"ค่านิยมใหม่" ของ กนอ. ที่มีการปรับปรุงและจะนำมาใช้ในปีงบประมาณ 2567 (ภาษาอังกฤษ) คือ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I-EA-T for sustainability (1)</w:t>
              <w:br/>
              <w:t>IEA for sustainability (0)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ท่านรับรู้ข้อมูลค่านิยมของ กนอ. จากใคร (เลือกได้มากกว่า 1 ข้อ)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เลือกหลายข้อ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รับรู้ด้วยตนเอง (null)</w:t>
              <w:br/>
              <w:t>ผู้บริหาร (null)</w:t>
              <w:br/>
              <w:t>เพื่อนร่วมงาน (null)</w:t>
              <w:br/>
              <w:t>ทีมงาน/หน่วยงานที่เกี่ยวข้อง (null)</w:t>
              <w:br/>
              <w:t>อื่นๆ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ท่านรับรู้ข้อมูลค่านิยมของ กนอ. จากช่องทางใดบ้าง (เลือกได้มากกว่า 1 ข้อ)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เลือกหลายข้อ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การสื่อสารจากผู้บริหาร (พูดโดยตรง/ประชุม) (null)</w:t>
              <w:br/>
              <w:t>ระบบประกาศภายใน (เสียงตามสาย/หนังสือเวียน/บอร์ดประชาสัมพันธ์) (null)</w:t>
              <w:br/>
              <w:t>สื่อออนไลน์ (E-mail/Social Media/Website) (null)</w:t>
              <w:br/>
              <w:t>สื่อภาพและกิจกรรม (Infographic/กิจกรรมองค์กร/ปฐมนิเทศ) (null)</w:t>
              <w:br/>
              <w:t>อื่นๆ (null)</w:t>
            </w:r>
          </w:p>
        </w:tc>
      </w:tr>
    </w:tbl>
    <w:p/>
    <w:p>
      <w:r>
        <w:rPr>
          <w:b/>
          <w:color w:val="323278"/>
          <w:sz w:val="26"/>
        </w:rPr>
        <w:t>■ 2.2 ความเข้าใจค่านิยม "I-EA-T for Sustainability กนอ. เก่งคิด เก่งคน เก่งงาน บนฐานความยั่งยืน" (2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ข้อใดแสดงความหมายของ I-EA-T ได้ถูกต้องที่สุด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 = Intelligence, E = Emotional, A = Adversity, T = Technology (1)</w:t>
              <w:br/>
              <w:t>I = Intelligence, E = Emotional, A = Achievement, T = Technology (0)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ข้อความใดต่อไปนี้เป็นค่านิยมของ กนอ. ภาษาไทย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เก่งบริหาร เก่งการจัดการ เก่งบริหาร บนฐานความดี (0)</w:t>
              <w:br/>
              <w:t>เก่งคิด เก่งคน เก่งงาน บนฐานความยั่งยืน (1)</w:t>
            </w:r>
          </w:p>
        </w:tc>
      </w:tr>
    </w:tbl>
    <w:p/>
    <w:p>
      <w:r>
        <w:rPr>
          <w:b/>
          <w:color w:val="323278"/>
          <w:sz w:val="26"/>
        </w:rPr>
        <w:t>■ 2.3 ความเข้าใจเกี่ยวกับพฤติกรรมพึงประสงค์ของค่านิยม "I-EA-T for Sustainability" (2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ข้อใดไม่ใช่พฤติกรรมที่พึงประสงค์ ภายใต้ค่านิยม "เก่งคิด - IQ"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ริเริ่มโครงการนวัตกรรมที่ปรับปรุงกระบวนการ หรือ ผลิตภัณฑ์ (0)</w:t>
              <w:br/>
              <w:t>หลีกเลี่ยงการแสดงความคิดเห็นในที่ประชุม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ข้อใดไม่ใช่พฤติกรรมที่พึงประสงค์ ภายใต้ค่านิยม "เก่งงาน - TQ (Technology Quotient)"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ใช้ข้อมูลและสถิติประกอบการตัดสินใจในการทำงาน (0)</w:t>
              <w:br/>
              <w:t>พัฒนาทักษะการเขียนและการรายงานที่ชัดเจน กระชับ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3 ประเด็นคำถามปลายเปิด (1 คำถาม)</w:t>
      </w:r>
    </w:p>
    <w:p>
      <w:r>
        <w:rPr>
          <w:b/>
          <w:color w:val="323278"/>
          <w:sz w:val="26"/>
        </w:rPr>
        <w:t>■ ประเด็นคำถามปลายเปิด (1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จงยกตัวอย่างพฤติกรรมที่พึงประสงค์ของค่านิยมหัวข้อ "เก่งงาน AQ (Adversity Quotient) ซึ่งสะท้อน ความเป็นมืออาชีพในการทำ...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ปลายเปิด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4682"/>
        </w:rPr>
        <w:t>3.12 Eval 39: แบบประเมิน 360 องศา สำหรับประเมินตนเองระดับ 9-12</w:t>
      </w:r>
    </w:p>
    <w:p>
      <w:r>
        <w:rPr>
          <w:color w:val="505050"/>
          <w:sz w:val="26"/>
        </w:rPr>
        <w:t>ระดับ: 9-12  |  ประเภท: ภายใน  |  ปีงบ: 2569  |  รวม: 32 คำถาม</w:t>
      </w:r>
    </w:p>
    <w:p>
      <w:pPr>
        <w:pStyle w:val="Heading3"/>
      </w:pPr>
      <w:r>
        <w:rPr>
          <w:color w:val="00643C"/>
        </w:rPr>
        <w:t>ส่วนที่ 1 การประเมินตามเกณฑ์การประเมิน 360 องศา (23 คำถาม)</w:t>
      </w:r>
    </w:p>
    <w:p>
      <w:r>
        <w:rPr>
          <w:b/>
          <w:color w:val="323278"/>
          <w:sz w:val="26"/>
        </w:rPr>
        <w:t>■ ด้านความเป็นผู้นำ (Leadership)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ผู้บริหารสามารถจัดทำแผนงานที่สอดคล้องกับวิสัยทัศน์และเป้าหมายองค์กรได้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ผู้บริหารสามารถกำหนดกลยุทธ์และนำไปปฏิบัติในสถานการณ์ที่เปลี่ยนแปลงได้อย่างเหมาะสม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ผู้บริหารสนับสนุนให้ทีมทำงานด้วยความทุ่มเทและมุ่งมั่นในการบรรลุเป้าหมายองค์กร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ผู้บริหารแสดงให้เห็นถึงความสามารถในการแก้ไขปัญหาภายใต้สถานการณ์ที่มีข้อจำกัด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ด้านการมีวิสัยทัศน์ (Vision)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ออกแบบระบบหรือขั้นตอนการปฏิบัติงานที่เพิ่มประสิทธิภาพการทำงานของทีมได้อย่างแข็งแกร่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ผู้บริหารส่งเสริมการทำงานที่คำนึงถึงผลกระทบต่อสิ่งแวดล้อม สังคม และเศรษฐกิจ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ผู้บริหารมีแนวทางการกำกับดูแลการทำงานที่ส่งเสริมความยั่งยืนในองค์กรที่ชัดเจนและเหมาะสม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ด้านการติดต่อสื่อสาร (Communication)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ผู้บริหารมีวิธีการบริหารจัดการสื่อสารในสถานการณ์วิกฤตเพื่อสร้างความมั่นใจในองค์กร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ใช้วิธีการสื่อสารที่เหมาะสมเพื่อสร้างความเข้าใจในกลุ่มผู้ร่วมงานที่มีความหลากหลายได้อย่างชัดเจนและ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ผู้บริหารสามารถสื่อสารเชิงรุกเพื่อสนับสนุนการแก้ไขปัญหาหรือข้อขัดแย้งในทีมได้อย่างทันเวลา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ใช้ช่องทางดิจิทัลหรือสื่อออนไลน์เพื่อสร้างความเชื่อมโยงกับผู้ที่เกี่ยวข้อง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ด้านความสามารถในการคิดและนวัตกรรม (Thinking and Innovation)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ผู้บริหารมีแนวทางในการสร้างแรงจูงใจและพัฒนาทีมงานเพื่อบรรลุเป้าหมายองค์กรได้อย่างชัดเจน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ผู้บริหารสนับสนุนให้ทีมเรียนรู้และทดลองนวัตกรรมใหม่ ๆ เพื่อปรับปรุงกระบวนการทำงานได้อย่างเหมาะสม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ผู้บริหารสามารถนำข้อมูลเชิงวิเคราะห์มาใช้ในการตัดสินใจที่สำคัญขององค์กรได้เหมาะสม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นำเทคโนโลยีดิจิทัลมาใช้เพื่อพัฒนาการบริการและกระบวนการทำงานได้อย่างทันสมัย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ด้านจริยธรรมในการปฏิบัติงาน (Ethics)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ผู้บริหารมีวิธีการกำกับดูแลให้บุคลากรปฏิบัติงานด้วยความซื่อสัตย์และโปร่งใสโดยไม่เลือกปฏิบัติ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ผู้บริหารส่งเสริมการเคารพในความแตกต่างของผู้มีส่วนได้ส่วนเสียทั้งภายในและภายนอกองค์กร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ผู้บริหารมีแนวทางในการสร้างวัฒนธรรมองค์กรที่เน้นความยุติธรรมและธรรมาภิบาล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ผู้บริหารเป็นแบบอย่างของการปฏิบัติงานที่คำนึงถึงจริยธรรมและความถูกต้องในการทำงาน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ด้านทักษะระหว่างบุคคลและความร่วมมือ (Interpersonal Skills and Collaboration)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ร้างความสัมพันธ์ที่ดีและส่งเสริมการทำงานร่วมกันในทีมเพื่อบรรลุเป้าหมายได้สำเร็จตามเป้าหมายที่วางไว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ผู้บริหารมีวิธีการรับฟังความคิดเห็นที่หลากหลายและใช้ข้อมูลนั้นในการตัดสินใจได้อย่างรอบด้าน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ผู้บริหารสนับสนุนการทำงานร่วมกันระหว่างหน่วยงานหรือทีมงานที่มีเป้าหมายร่วมกันได้อย่างเหมาะสม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ผู้บริหารสามารถสร้างความไว้วางใจในทีมงานเพื่อเสริมสร้างความร่วมมือได้อย่างแข็งแกร่ง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การประเมินวัฒนธรรมองค์กร (8 คำถาม)</w:t>
      </w:r>
    </w:p>
    <w:p>
      <w:r>
        <w:rPr>
          <w:b/>
          <w:color w:val="323278"/>
          <w:sz w:val="26"/>
        </w:rPr>
        <w:t>■ 2.1 การรับรู้ค่านิยม "I-EA-T for Sustainability กนอ. เก่งคิด เก่งคน เก่งงาน บนฐานความยั่งยืน"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"ค่านิยมใหม่" ของ กนอ. ที่มีการปรับปรุงและจะนำมาใช้ในปีงบประมาณ 2567 (ภาษาไทย) คือ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เก่งคิด เก่งคน เก่งงาน บนฐานความยั่งยืน (1)</w:t>
              <w:br/>
              <w:t>เก่งคิด เก่งคน เก่งงาน เก่งพูด เก่งทำ (0)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"ค่านิยมใหม่" ของ กนอ. ที่มีการปรับปรุงและจะนำมาใช้ในปีงบประมาณ 2567 (ภาษาอังกฤษ) คือ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I-EA-T for sustainability (1)</w:t>
              <w:br/>
              <w:t>IEA for sustainability (0)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ท่านรับรู้ข้อมูลค่านิยมของ กนอ. จากใคร (เลือกได้มากกว่า 1 ข้อ)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เลือกหลายข้อ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รับรู้ด้วยตนเอง (null)</w:t>
              <w:br/>
              <w:t>ผู้บริหาร (null)</w:t>
              <w:br/>
              <w:t>เพื่อนร่วมงาน (null)</w:t>
              <w:br/>
              <w:t>ทีมงาน/หน่วยงานที่เกี่ยวข้อง (null)</w:t>
              <w:br/>
              <w:t>อื่นๆ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ท่านรับรู้ข้อมูลค่านิยมของ กนอ. จากช่องทางใดบ้าง (เลือกได้มากกว่า 1 ข้อ)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เลือกหลายข้อ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การสื่อสารจากผู้บริหาร (พูดโดยตรง/ประชุม) (null)</w:t>
              <w:br/>
              <w:t>ระบบประกาศภายใน (เสียงตามสาย/หนังสือเวียน/บอร์ดประชาสัมพันธ์) (null)</w:t>
              <w:br/>
              <w:t>สื่อออนไลน์ (E-mail/Social Media/Website) (null)</w:t>
              <w:br/>
              <w:t>สื่อภาพและกิจกรรม (Infographic/กิจกรรมองค์กร/ปฐมนิเทศ) (null)</w:t>
              <w:br/>
              <w:t>อื่นๆ (null)</w:t>
            </w:r>
          </w:p>
        </w:tc>
      </w:tr>
    </w:tbl>
    <w:p/>
    <w:p>
      <w:r>
        <w:rPr>
          <w:b/>
          <w:color w:val="323278"/>
          <w:sz w:val="26"/>
        </w:rPr>
        <w:t>■ 2.2 ความเข้าใจค่านิยม "I-EA-T for Sustainability กนอ. เก่งคิด เก่งคน เก่งงาน บนฐานความยั่งยืน" (2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ข้อใดแสดงความหมายของ I-EA-T ได้ถูกต้องที่สุด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 = Intelligence, E = Emotional, A = Adversity, T = Technology (1)</w:t>
              <w:br/>
              <w:t>I = Intelligence, E = Emotional, A = Achievement, T = Technology (0)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ข้อความใดต่อไปนี้เป็นค่านิยมของ กนอ. ภาษาไทย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เก่งบริหาร เก่งการจัดการ เก่งบริหาร บนฐานความดี (0)</w:t>
              <w:br/>
              <w:t>เก่งคิด เก่งคน เก่งงาน บนฐานความยั่งยืน (1)</w:t>
            </w:r>
          </w:p>
        </w:tc>
      </w:tr>
    </w:tbl>
    <w:p/>
    <w:p>
      <w:r>
        <w:rPr>
          <w:b/>
          <w:color w:val="323278"/>
          <w:sz w:val="26"/>
        </w:rPr>
        <w:t>■ 2.3 ความเข้าใจเกี่ยวกับพฤติกรรมพึงประสงค์ของค่านิยม "I-EA-T for Sustainability" (2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ข้อใดไม่ใช่พฤติกรรมที่พึงประสงค์ ภายใต้ค่านิยม "เก่งคิด - IQ"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ริเริ่มโครงการนวัตกรรมที่ปรับปรุงกระบวนการ หรือ ผลิตภัณฑ์ (0)</w:t>
              <w:br/>
              <w:t>หลีกเลี่ยงการแสดงความคิดเห็นในที่ประชุม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ข้อใดไม่ใช่พฤติกรรมที่พึงประสงค์ ภายใต้ค่านิยม "เก่งงาน - TQ (Technology Quotient)"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ใช้ข้อมูลและสถิติประกอบการตัดสินใจในการทำงาน (0)</w:t>
              <w:br/>
              <w:t>พัฒนาทักษะการเขียนและการรายงานที่ชัดเจน กระชับ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3 ประเด็นคำถามปลายเปิด (1 คำถาม)</w:t>
      </w:r>
    </w:p>
    <w:p>
      <w:r>
        <w:rPr>
          <w:b/>
          <w:color w:val="323278"/>
          <w:sz w:val="26"/>
        </w:rPr>
        <w:t>■ ประเด็นคำถามปลายเปิด (1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จงยกตัวอย่างพฤติกรรมที่พึงประสงค์ของค่านิยมหัวข้อ "เก่งงาน AQ (Adversity Quotient) ซึ่งสะท้อน ความเป็นมืออาชีพในการทำ...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ปลายเปิด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4682"/>
        </w:rPr>
        <w:t>3.13 Eval 40: แบบประเมิน 360 องศา สำหรับประเมินตนเองระดับ 4-8</w:t>
      </w:r>
    </w:p>
    <w:p>
      <w:r>
        <w:rPr>
          <w:color w:val="505050"/>
          <w:sz w:val="26"/>
        </w:rPr>
        <w:t>ระดับ: 4-8  |  ประเภท: ภายใน  |  ปีงบ: 2569  |  รวม: 22 คำถาม</w:t>
      </w:r>
    </w:p>
    <w:p>
      <w:pPr>
        <w:pStyle w:val="Heading3"/>
      </w:pPr>
      <w:r>
        <w:rPr>
          <w:color w:val="00643C"/>
        </w:rPr>
        <w:t>ส่วนที่ 1 ข้อมูลหลักเกณฑ์การประเมินตามค่านิยมของ กนอ. และสมรรถนะในการปฏิบัติงานของบุคลากร (13 คำถาม)</w:t>
      </w:r>
    </w:p>
    <w:p>
      <w:r>
        <w:rPr>
          <w:b/>
          <w:color w:val="323278"/>
          <w:sz w:val="26"/>
        </w:rPr>
        <w:t>■ ด้านเก่งคิด (Intelligence Quotient: IQ)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วิเคราะห์ปัญหาและตัดสินใจโดยใช้ข้อมูลที่น่าเชื่อถือเพื่อบรรลุเป้าหมายงาน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มีแนวทางการจัดการข้อมูลและการคิดเชิงระบบเพื่อแก้ไขปัญหาอย่างมีประสิทธิภาพ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สามารถนำเสนอแนวคิดใหม่ ๆ เพื่อพัฒนากระบวนการทำงานได้อย่างเหมาะสม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ด้านเก่งคน (Emotional Quotient: EQ)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สามารถสร้างความสัมพันธ์และส่งเสริมการทำงานร่วมกันในทีมงานได้อย่างแข็งแกร่ง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มีวิธีการจัดการความขัดแย้งในทีมงานหรือระหว่างหน่วยงานได้อย่างเหมาะสม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ร่วมส่งเสริมการพัฒนาศักยภาพของทีมและสร้างบรรยากาศการทำงานที่สนับสนุนความร่วมมือ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ด้านเก่งงาน (Adversity Quotient: AQ และ Technology Quotient: TQ)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สามารถบริหารจัดการงานที่มีความซับซ้อนภายใต้ข้อจำกัดด้านทรัพยากรได้อย่างมีประสิทธิผล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มีแนวทางในการใช้เทคโนโลยีเพื่อเพิ่มประสิทธิภาพและลดข้อผิดพลาดในงานได้อย่างทันท่วงที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มีวิธีการใช้เทคโนโลยีเพื่อปรับปรุงกระบวนการทำงานและลดความผิดพลาดได้อย่างเหมาะสม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สามารถนำกฎหมายและข้อบังคับที่เกี่ยวข้องมาใช้ในการแก้ไขปัญหาในงานได้อย่างเหมาะสม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r>
        <w:rPr>
          <w:b/>
          <w:color w:val="323278"/>
          <w:sz w:val="26"/>
        </w:rPr>
        <w:t>■ ด้านการปฏิบัติงานบนฐานความยั่งยืน (Sustainability) (3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ส่งเสริมในการลดผลกระทบต่อสิ่งแวดล้อมและสนับสนุนการดำเนินงานที่ยั่งยืนขององค์กรได้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มีความสามารถจัดทำหรือมีส่วนร่วมในการพัฒนาแผนงานที่สอดคล้องกับเป้าหมายองค์กรและความยั่งยืนได้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มีความสามารถในการเรียนรู้และนำนวัตกรรมมาใช้เพื่อสร้างความยั่งยืนในองค์กรได้อย่างมีประสิทธิภาพ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Rating 1-5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 (5)</w:t>
              <w:br/>
              <w:t>4 (4)</w:t>
              <w:br/>
              <w:t>3 (3)</w:t>
              <w:br/>
              <w:t>2 (2)</w:t>
              <w:br/>
              <w:t>1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2 การประเมินวัฒนธรรมองค์กร (8 คำถาม)</w:t>
      </w:r>
    </w:p>
    <w:p>
      <w:r>
        <w:rPr>
          <w:b/>
          <w:color w:val="323278"/>
          <w:sz w:val="26"/>
        </w:rPr>
        <w:t>■ 2.1 การรับรู้ค่านิยม "I-EA-T for Sustainability กนอ. เก่งคิด เก่งคน เก่งงาน บนฐานความยั่งยืน" (4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"ค่านิยมใหม่" ของ กนอ. ที่มีการปรับปรุงและจะนำมาใช้ในปีงบประมาณ 2567 (ภาษาไทย) คือ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เก่งคิด เก่งคน เก่งงาน บนฐานความยั่งยืน (1)</w:t>
              <w:br/>
              <w:t>เก่งคิด เก่งคน เก่งงาน เก่งพูด เก่งทำ (0)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"ค่านิยมใหม่" ของ กนอ. ที่มีการปรับปรุงและจะนำมาใช้ในปีงบประมาณ 2567 (ภาษาอังกฤษ) คือ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I-EA-T for sustainability (1)</w:t>
              <w:br/>
              <w:t>IEA for sustainability (0)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ท่านรับรู้ข้อมูลค่านิยมของ กนอ. จากใคร (เลือกได้มากกว่า 1 ข้อ)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เลือกหลายข้อ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รับรู้ด้วยตนเอง (null)</w:t>
              <w:br/>
              <w:t>ผู้บริหาร (null)</w:t>
              <w:br/>
              <w:t>เพื่อนร่วมงาน (null)</w:t>
              <w:br/>
              <w:t>ทีมงาน/หน่วยงานที่เกี่ยวข้อง (null)</w:t>
              <w:br/>
              <w:t>อื่นๆ (null)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ท่านรับรู้ข้อมูลค่านิยมของ กนอ. จากช่องทางใดบ้าง (เลือกได้มากกว่า 1 ข้อ)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เลือกหลายข้อ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การสื่อสารจากผู้บริหาร (พูดโดยตรง/ประชุม) (null)</w:t>
              <w:br/>
              <w:t>ระบบประกาศภายใน (เสียงตามสาย/หนังสือเวียน/บอร์ดประชาสัมพันธ์) (null)</w:t>
              <w:br/>
              <w:t>สื่อออนไลน์ (E-mail/Social Media/Website) (null)</w:t>
              <w:br/>
              <w:t>สื่อภาพและกิจกรรม (Infographic/กิจกรรมองค์กร/ปฐมนิเทศ) (null)</w:t>
              <w:br/>
              <w:t>อื่นๆ (null)</w:t>
            </w:r>
          </w:p>
        </w:tc>
      </w:tr>
    </w:tbl>
    <w:p/>
    <w:p>
      <w:r>
        <w:rPr>
          <w:b/>
          <w:color w:val="323278"/>
          <w:sz w:val="26"/>
        </w:rPr>
        <w:t>■ 2.2 ความเข้าใจค่านิยม "I-EA-T for Sustainability กนอ. เก่งคิด เก่งคน เก่งงาน บนฐานความยั่งยืน" (2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ข้อใดแสดงความหมายของ I-EA-T ได้ถูกต้องที่สุด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 = Intelligence, E = Emotional, A = Adversity, T = Technology (1)</w:t>
              <w:br/>
              <w:t>I = Intelligence, E = Emotional, A = Achievement, T = Technology (0)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ข้อความใดต่อไปนี้เป็นค่านิยมของ กนอ. ภาษาไทย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เก่งบริหาร เก่งการจัดการ เก่งบริหาร บนฐานความดี (0)</w:t>
              <w:br/>
              <w:t>เก่งคิด เก่งคน เก่งงาน บนฐานความยั่งยืน (1)</w:t>
            </w:r>
          </w:p>
        </w:tc>
      </w:tr>
    </w:tbl>
    <w:p/>
    <w:p>
      <w:r>
        <w:rPr>
          <w:b/>
          <w:color w:val="323278"/>
          <w:sz w:val="26"/>
        </w:rPr>
        <w:t>■ 2.3 ความเข้าใจเกี่ยวกับพฤติกรรมพึงประสงค์ของค่านิยม "I-EA-T for Sustainability" (2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ข้อใดไม่ใช่พฤติกรรมที่พึงประสงค์ ภายใต้ค่านิยม "เก่งคิด - IQ"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ริเริ่มโครงการนวัตกรรมที่ปรับปรุงกระบวนการ หรือ ผลิตภัณฑ์ (0)</w:t>
              <w:br/>
              <w:t>หลีกเลี่ยงการแสดงความคิดเห็นในที่ประชุม (1)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ข้อใดไม่ใช่พฤติกรรมที่พึงประสงค์ ภายใต้ค่านิยม "เก่งงาน - TQ (Technology Quotient)"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ตัวเลือก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ใช้ข้อมูลและสถิติประกอบการตัดสินใจในการทำงาน (0)</w:t>
              <w:br/>
              <w:t>พัฒนาทักษะการเขียนและการรายงานที่ชัดเจน กระชับ (1)</w:t>
            </w:r>
          </w:p>
        </w:tc>
      </w:tr>
    </w:tbl>
    <w:p/>
    <w:p>
      <w:pPr>
        <w:pStyle w:val="Heading3"/>
      </w:pPr>
      <w:r>
        <w:rPr>
          <w:color w:val="00643C"/>
        </w:rPr>
        <w:t>ส่วนที่ 3 ความคิดเห็นและข้อเสนอแนะ (1 คำถาม)</w:t>
      </w:r>
    </w:p>
    <w:p>
      <w:r>
        <w:rPr>
          <w:b/>
          <w:color w:val="323278"/>
          <w:sz w:val="26"/>
        </w:rPr>
        <w:t>■ ความคิดเห็นและข้อเสนอแนะ (1 ข้อ)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2"/>
              </w:rPr>
              <w:t>ลำดับ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b/>
                <w:sz w:val="22"/>
              </w:rPr>
              <w:t>คำถาม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ประเภท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2"/>
              </w:rPr>
              <w:t>ตัวเลือก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2"/>
              </w:rPr>
              <w:t>จงยกตัวอย่างพฤติกรรมที่พึงประสงค์ของค่านิยมหัวข้อ "เก่งงาน AQ (Adversity Quotient) ซึ่งสะท้อน ความเป็นมืออาชีพในการทำ...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ปลายเปิด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4. เปรียบเทียบแบบประเมินพนักงาน vs ประเมินตนเอง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24"/>
              </w:rPr>
              <w:t>หัวข้อ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4"/>
              </w:rPr>
              <w:t>แบบประเมินพนักงาน (ภายใน/ภายนอก)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4"/>
              </w:rPr>
              <w:t>แบบประเมินตนเอง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ส่วนที่ 1</w:t>
              <w:br/>
              <w:t>(Rating)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คำถาม Rating เหมือนกัน</w:t>
              <w:br/>
              <w:t>ใช้สรรพนาม "ผู้บริหาร/พนักงาน"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คำถาม Rating เหมือนกัน</w:t>
              <w:br/>
              <w:t>ใช้สรรพนาม "ท่าน" (สำหรับผู้ว่าการ)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ส่วนที่ 2</w:t>
              <w:br/>
              <w:t>(วัฒนธรรมองค์กร)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16 ข้อ Rating</w:t>
              <w:br/>
              <w:t>• 8 ข้อ ระดับยอมรับ/ความสำคัญ</w:t>
              <w:br/>
              <w:t>• 8 ข้อ ระดับแสดงพฤติกรรม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8 ข้อ Choice/MC</w:t>
              <w:br/>
              <w:t>• 4 ข้อ การรับรู้ค่านิยม</w:t>
              <w:br/>
              <w:t>• 2 ข้อ ความเข้าใจค่านิยม</w:t>
              <w:br/>
              <w:t>• 2 ข้อ พฤติกรรมพึงประสงค์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ส่วนที่ 3</w:t>
              <w:br/>
              <w:t>(ปลายเปิด)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ไม่มี (ยกเว้นผู้ว่าการ: 3 ข้อ)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มี 1 ข้อ (ยกตัวอย่างพฤติกรรม AQ)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จำนวนรวม</w:t>
              <w:br/>
              <w:t>(9-12)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39 ข้อ (ปี 68) / 46 ข้อ (ปี 69)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32 ข้อ (ทั้ง 2 ปี)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จำนวนรวม</w:t>
              <w:br/>
              <w:t>(4-8)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29 ข้อ (ปี 68) / 39 ข้อ (ปี 69)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2"/>
              </w:rPr>
              <w:t>22 ข้อ (ทั้ง 2 ปี)</w:t>
            </w:r>
          </w:p>
        </w:tc>
      </w:tr>
    </w:tbl>
    <w:p/>
    <w:p>
      <w:pPr>
        <w:pStyle w:val="Heading1"/>
      </w:pPr>
      <w:r>
        <w:rPr>
          <w:color w:val="003366"/>
        </w:rPr>
        <w:t>5. การเปลี่ยนแปลงจากปี 2568 สู่ 2569</w:t>
      </w:r>
    </w:p>
    <w:p>
      <w:pPr>
        <w:pStyle w:val="ListBullet"/>
      </w:pPr>
      <w:r>
        <w:t>เพิ่มแบบประเมินผู้ว่าการ กนอ. แยกจากกลุ่ม 9-12 (Eval 33, 34, 38)</w:t>
      </w:r>
    </w:p>
    <w:p>
      <w:pPr>
        <w:pStyle w:val="ListBullet"/>
      </w:pPr>
      <w:r>
        <w:t>ขยายช่วง Grade จาก 5-8 เป็น 4-8 — รองรับพนักงานระดับ 4</w:t>
      </w:r>
    </w:p>
    <w:p>
      <w:pPr>
        <w:pStyle w:val="ListBullet"/>
      </w:pPr>
      <w:r>
        <w:t>ผู้บริหาร 9-12 ภายใน: เพิ่มด้าน "การบริหารความเสี่ยงและความรับผิดชอบ" + เพิ่มข้อในด้านอื่นๆ (23→30 ข้อ ส่วน 1)</w:t>
      </w:r>
    </w:p>
    <w:p>
      <w:pPr>
        <w:pStyle w:val="ListBullet"/>
      </w:pPr>
      <w:r>
        <w:t>พนักงาน 4-8: เพิ่มด้าน "การคิดเชิงนวัตกรรม" และ "การเรียนรู้และปรับตัว" (13→23 ข้อ ส่วน 1)</w:t>
      </w:r>
    </w:p>
    <w:p>
      <w:pPr>
        <w:pStyle w:val="ListBullet"/>
      </w:pPr>
      <w:r>
        <w:t>ผู้ว่าการภายใน: คำถามเฉพาะ "ผวก. กนอ." + 3 ข้อปลายเปิด ไม่มีส่วนวัฒนธรรมองค์กร Rating</w:t>
      </w:r>
    </w:p>
    <w:p>
      <w:pPr>
        <w:pStyle w:val="ListBullet"/>
      </w:pPr>
      <w:r>
        <w:t>ประเมินตนเองทุกระดับ: ส่วนที่ 2 ยังคงเป็น 8 ข้อ Choice/MC เหมือนปี 68</w:t>
      </w:r>
    </w:p>
    <w:p>
      <w:pPr>
        <w:pStyle w:val="ListBullet"/>
      </w:pPr>
      <w:r>
        <w:t>ระบบเลือกแบบประเมินตามปีงบประมาณ: ปีเก่า→eval เก่า, ปีปัจจุบัน→eval ใหม่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