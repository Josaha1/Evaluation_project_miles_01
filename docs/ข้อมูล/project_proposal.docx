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C386F" w14:textId="77777777" w:rsidR="00FB153E" w:rsidRPr="00366C45" w:rsidRDefault="00FB153E">
      <w:pPr>
        <w:rPr>
          <w:sz w:val="28"/>
          <w:szCs w:val="24"/>
        </w:rPr>
      </w:pPr>
    </w:p>
    <w:p w14:paraId="6E2E016B" w14:textId="77777777" w:rsidR="00FB153E" w:rsidRPr="00366C45" w:rsidRDefault="00FB153E">
      <w:pPr>
        <w:rPr>
          <w:sz w:val="28"/>
          <w:szCs w:val="24"/>
        </w:rPr>
      </w:pPr>
    </w:p>
    <w:p w14:paraId="75F952E4" w14:textId="77777777" w:rsidR="00FB153E" w:rsidRPr="00366C45" w:rsidRDefault="00FB153E">
      <w:pPr>
        <w:rPr>
          <w:sz w:val="28"/>
          <w:szCs w:val="24"/>
        </w:rPr>
      </w:pPr>
    </w:p>
    <w:p w14:paraId="78EDD9C1" w14:textId="77777777" w:rsidR="00FB153E" w:rsidRPr="00366C45" w:rsidRDefault="00FB153E">
      <w:pPr>
        <w:rPr>
          <w:sz w:val="28"/>
          <w:szCs w:val="24"/>
        </w:rPr>
      </w:pPr>
    </w:p>
    <w:p w14:paraId="57C7B4BA" w14:textId="77777777" w:rsidR="00FB153E" w:rsidRPr="00366C45" w:rsidRDefault="00000000">
      <w:pPr>
        <w:jc w:val="center"/>
        <w:rPr>
          <w:sz w:val="28"/>
          <w:szCs w:val="24"/>
        </w:rPr>
      </w:pPr>
      <w:r w:rsidRPr="00366C45">
        <w:rPr>
          <w:b/>
          <w:color w:val="1F4E79"/>
          <w:sz w:val="48"/>
          <w:szCs w:val="24"/>
        </w:rPr>
        <w:t>ข้อเสนอโครงการพัฒนาระบบการประเมิน 360 องศา กนอ.</w:t>
      </w:r>
    </w:p>
    <w:p w14:paraId="236D27E7" w14:textId="77777777" w:rsidR="00FB153E" w:rsidRPr="00366C45" w:rsidRDefault="00000000">
      <w:pPr>
        <w:jc w:val="center"/>
        <w:rPr>
          <w:sz w:val="28"/>
          <w:szCs w:val="24"/>
        </w:rPr>
      </w:pPr>
      <w:r w:rsidRPr="00366C45">
        <w:rPr>
          <w:color w:val="4A4A4A"/>
          <w:sz w:val="36"/>
          <w:szCs w:val="24"/>
        </w:rPr>
        <w:t>Project Proposal — 360-Degree Evaluation System (Phase 3)</w:t>
      </w:r>
    </w:p>
    <w:p w14:paraId="2DA084B6" w14:textId="77777777" w:rsidR="00FB153E" w:rsidRPr="00366C45" w:rsidRDefault="00FB153E">
      <w:pPr>
        <w:rPr>
          <w:sz w:val="28"/>
          <w:szCs w:val="24"/>
        </w:rPr>
      </w:pPr>
    </w:p>
    <w:p w14:paraId="02101203" w14:textId="77777777" w:rsidR="00FB153E" w:rsidRPr="00366C45" w:rsidRDefault="00000000">
      <w:pPr>
        <w:pBdr>
          <w:left w:val="single" w:sz="18" w:space="8" w:color="1F4E79"/>
        </w:pBdr>
        <w:shd w:val="clear" w:color="auto" w:fill="E8F0FE"/>
        <w:ind w:left="567"/>
        <w:rPr>
          <w:sz w:val="28"/>
          <w:szCs w:val="24"/>
        </w:rPr>
      </w:pPr>
      <w:r w:rsidRPr="00366C45">
        <w:rPr>
          <w:b/>
          <w:szCs w:val="24"/>
        </w:rPr>
        <w:t>วันที่จัดทำ</w:t>
      </w:r>
      <w:r w:rsidRPr="00366C45">
        <w:rPr>
          <w:szCs w:val="24"/>
        </w:rPr>
        <w:t>: 1 มีนาคม 2569</w:t>
      </w:r>
    </w:p>
    <w:p w14:paraId="3D8FB30A" w14:textId="77777777" w:rsidR="00FB153E" w:rsidRPr="00366C45" w:rsidRDefault="00000000">
      <w:pPr>
        <w:pBdr>
          <w:left w:val="single" w:sz="18" w:space="8" w:color="1F4E79"/>
        </w:pBdr>
        <w:shd w:val="clear" w:color="auto" w:fill="E8F0FE"/>
        <w:ind w:left="567"/>
        <w:rPr>
          <w:sz w:val="28"/>
          <w:szCs w:val="24"/>
        </w:rPr>
      </w:pPr>
      <w:r w:rsidRPr="00366C45">
        <w:rPr>
          <w:b/>
          <w:szCs w:val="24"/>
        </w:rPr>
        <w:t>ระยะงวด</w:t>
      </w:r>
      <w:r w:rsidRPr="00366C45">
        <w:rPr>
          <w:szCs w:val="24"/>
        </w:rPr>
        <w:t>: งวดงานที่ 3 (180 วัน)</w:t>
      </w:r>
    </w:p>
    <w:p w14:paraId="4CD45815" w14:textId="77777777" w:rsidR="00FB153E" w:rsidRPr="00366C45" w:rsidRDefault="00000000">
      <w:pPr>
        <w:pBdr>
          <w:left w:val="single" w:sz="18" w:space="8" w:color="1F4E79"/>
        </w:pBdr>
        <w:shd w:val="clear" w:color="auto" w:fill="E8F0FE"/>
        <w:ind w:left="567"/>
        <w:rPr>
          <w:sz w:val="28"/>
          <w:szCs w:val="24"/>
        </w:rPr>
      </w:pPr>
      <w:r w:rsidRPr="00366C45">
        <w:rPr>
          <w:b/>
          <w:szCs w:val="24"/>
        </w:rPr>
        <w:t>กำหนดส่งมอบ</w:t>
      </w:r>
      <w:r w:rsidRPr="00366C45">
        <w:rPr>
          <w:szCs w:val="24"/>
        </w:rPr>
        <w:t>: 14 มิถุนายน 2569</w:t>
      </w:r>
    </w:p>
    <w:p w14:paraId="0943F91F" w14:textId="77777777" w:rsidR="00FB153E" w:rsidRPr="00366C45" w:rsidRDefault="00000000">
      <w:pPr>
        <w:pBdr>
          <w:left w:val="single" w:sz="18" w:space="8" w:color="1F4E79"/>
        </w:pBdr>
        <w:shd w:val="clear" w:color="auto" w:fill="E8F0FE"/>
        <w:ind w:left="567"/>
        <w:rPr>
          <w:sz w:val="28"/>
          <w:szCs w:val="24"/>
        </w:rPr>
      </w:pPr>
      <w:r w:rsidRPr="00366C45">
        <w:rPr>
          <w:b/>
          <w:szCs w:val="24"/>
        </w:rPr>
        <w:t>ระบบ</w:t>
      </w:r>
      <w:r w:rsidRPr="00366C45">
        <w:rPr>
          <w:szCs w:val="24"/>
        </w:rPr>
        <w:t>: Laravel + React (Inertia.js) + MariaDB บน Hostinger</w:t>
      </w:r>
    </w:p>
    <w:p w14:paraId="0FB8C56C" w14:textId="77777777" w:rsidR="00FB153E" w:rsidRPr="00366C45" w:rsidRDefault="00000000">
      <w:pPr>
        <w:rPr>
          <w:sz w:val="28"/>
          <w:szCs w:val="24"/>
        </w:rPr>
      </w:pPr>
      <w:r w:rsidRPr="00366C45">
        <w:rPr>
          <w:sz w:val="28"/>
          <w:szCs w:val="24"/>
        </w:rPr>
        <w:br w:type="page"/>
      </w:r>
    </w:p>
    <w:p w14:paraId="3E7A8BB0" w14:textId="77777777" w:rsidR="00FB153E" w:rsidRPr="00366C45" w:rsidRDefault="00000000">
      <w:pPr>
        <w:pStyle w:val="Heading1"/>
        <w:rPr>
          <w:sz w:val="32"/>
          <w:szCs w:val="32"/>
        </w:rPr>
      </w:pPr>
      <w:r w:rsidRPr="00366C45">
        <w:rPr>
          <w:rFonts w:ascii="TH Sarabun New" w:hAnsi="TH Sarabun New"/>
          <w:color w:val="1F4E79"/>
          <w:sz w:val="32"/>
          <w:szCs w:val="32"/>
        </w:rPr>
        <w:lastRenderedPageBreak/>
        <w:t>1. ภาพรวมโครงการ</w:t>
      </w:r>
    </w:p>
    <w:p w14:paraId="7E4DB567" w14:textId="77777777" w:rsidR="00FB153E" w:rsidRPr="00366C45" w:rsidRDefault="00000000">
      <w:pPr>
        <w:rPr>
          <w:sz w:val="28"/>
          <w:szCs w:val="24"/>
        </w:rPr>
      </w:pPr>
      <w:r w:rsidRPr="00366C45">
        <w:rPr>
          <w:sz w:val="28"/>
          <w:szCs w:val="24"/>
        </w:rPr>
        <w:t>ระบบการประเมิน 360 องศา กนอ. (การนิคมอุตสาหกรรมแห่งประเทศไทย) เป็นระบบประเมินบุคลากรครอบคลุมทุกระดับ ตั้งแต่ผู้ว่าการ ผู้บริหาร ไปจนถึงพนักงานระดับ 4-12 โดยประเมินจากหลายมุมมอง (360 องศา) ได้แก่ ผู้บังคับบัญชา ผู้ใต้บังคับบัญชา เพื่อนร่วมงาน องค์กรภายนอก และการประเมินตนเอง</w:t>
      </w:r>
    </w:p>
    <w:p w14:paraId="063521CA" w14:textId="77777777" w:rsidR="00FB153E" w:rsidRPr="00366C45" w:rsidRDefault="00000000">
      <w:pPr>
        <w:pStyle w:val="Heading2"/>
        <w:rPr>
          <w:sz w:val="28"/>
          <w:szCs w:val="28"/>
        </w:rPr>
      </w:pPr>
      <w:r w:rsidRPr="00366C45">
        <w:rPr>
          <w:rFonts w:ascii="TH Sarabun New" w:hAnsi="TH Sarabun New"/>
          <w:color w:val="1F4E79"/>
          <w:sz w:val="28"/>
          <w:szCs w:val="28"/>
        </w:rPr>
        <w:t>ระบบที่มีอยู่แล้ว (Baseline)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FB153E" w:rsidRPr="00366C45" w14:paraId="6B80C872" w14:textId="77777777">
        <w:trPr>
          <w:jc w:val="center"/>
        </w:trPr>
        <w:tc>
          <w:tcPr>
            <w:tcW w:w="2835" w:type="dxa"/>
            <w:shd w:val="clear" w:color="auto" w:fill="1F4E79"/>
          </w:tcPr>
          <w:p w14:paraId="3F5DEF1E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รายการ</w:t>
            </w:r>
          </w:p>
        </w:tc>
        <w:tc>
          <w:tcPr>
            <w:tcW w:w="6236" w:type="dxa"/>
            <w:shd w:val="clear" w:color="auto" w:fill="1F4E79"/>
          </w:tcPr>
          <w:p w14:paraId="11AB163C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รายละเอียด</w:t>
            </w:r>
          </w:p>
        </w:tc>
      </w:tr>
      <w:tr w:rsidR="00FB153E" w:rsidRPr="00366C45" w14:paraId="0B805BD7" w14:textId="77777777">
        <w:trPr>
          <w:jc w:val="center"/>
        </w:trPr>
        <w:tc>
          <w:tcPr>
            <w:tcW w:w="2835" w:type="dxa"/>
          </w:tcPr>
          <w:p w14:paraId="4696B6A6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Framework</w:t>
            </w:r>
          </w:p>
        </w:tc>
        <w:tc>
          <w:tcPr>
            <w:tcW w:w="6236" w:type="dxa"/>
          </w:tcPr>
          <w:p w14:paraId="1EE9D440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Laravel + React (Inertia.js)</w:t>
            </w:r>
          </w:p>
        </w:tc>
      </w:tr>
      <w:tr w:rsidR="00FB153E" w:rsidRPr="00366C45" w14:paraId="29A8E8B8" w14:textId="77777777">
        <w:trPr>
          <w:jc w:val="center"/>
        </w:trPr>
        <w:tc>
          <w:tcPr>
            <w:tcW w:w="2835" w:type="dxa"/>
            <w:shd w:val="clear" w:color="auto" w:fill="F2F7FB"/>
          </w:tcPr>
          <w:p w14:paraId="5650109C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Database</w:t>
            </w:r>
          </w:p>
        </w:tc>
        <w:tc>
          <w:tcPr>
            <w:tcW w:w="6236" w:type="dxa"/>
            <w:shd w:val="clear" w:color="auto" w:fill="F2F7FB"/>
          </w:tcPr>
          <w:p w14:paraId="589A11C7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MariaDB 10.4 — milesconsultdb</w:t>
            </w:r>
          </w:p>
        </w:tc>
      </w:tr>
      <w:tr w:rsidR="00FB153E" w:rsidRPr="00366C45" w14:paraId="4D233370" w14:textId="77777777">
        <w:trPr>
          <w:jc w:val="center"/>
        </w:trPr>
        <w:tc>
          <w:tcPr>
            <w:tcW w:w="2835" w:type="dxa"/>
          </w:tcPr>
          <w:p w14:paraId="4FF4A41F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Hosting</w:t>
            </w:r>
          </w:p>
        </w:tc>
        <w:tc>
          <w:tcPr>
            <w:tcW w:w="6236" w:type="dxa"/>
          </w:tcPr>
          <w:p w14:paraId="77492BD3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Hostinger (12GB RAM, 6 Core, 300 PHP Workers)</w:t>
            </w:r>
          </w:p>
        </w:tc>
      </w:tr>
      <w:tr w:rsidR="00FB153E" w:rsidRPr="00366C45" w14:paraId="5541FCB1" w14:textId="77777777">
        <w:trPr>
          <w:jc w:val="center"/>
        </w:trPr>
        <w:tc>
          <w:tcPr>
            <w:tcW w:w="2835" w:type="dxa"/>
            <w:shd w:val="clear" w:color="auto" w:fill="F2F7FB"/>
          </w:tcPr>
          <w:p w14:paraId="5A793E35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ข้อมูลที่มีอยู่</w:t>
            </w:r>
          </w:p>
        </w:tc>
        <w:tc>
          <w:tcPr>
            <w:tcW w:w="6236" w:type="dxa"/>
            <w:shd w:val="clear" w:color="auto" w:fill="F2F7FB"/>
          </w:tcPr>
          <w:p w14:paraId="78544E05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~207,000+ คำตอบ, 1,200+ users, 8,200+ assignments</w:t>
            </w:r>
          </w:p>
        </w:tc>
      </w:tr>
      <w:tr w:rsidR="00FB153E" w:rsidRPr="00366C45" w14:paraId="174F170E" w14:textId="77777777">
        <w:trPr>
          <w:jc w:val="center"/>
        </w:trPr>
        <w:tc>
          <w:tcPr>
            <w:tcW w:w="2835" w:type="dxa"/>
          </w:tcPr>
          <w:p w14:paraId="5F87FB46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แบบประเมินปัจจุบัน</w:t>
            </w:r>
          </w:p>
        </w:tc>
        <w:tc>
          <w:tcPr>
            <w:tcW w:w="6236" w:type="dxa"/>
          </w:tcPr>
          <w:p w14:paraId="7EBF989F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5 ชุด (ผู้บริหาร 9-12, พนักงาน 4-8, ประเมินตนเอง)</w:t>
            </w:r>
          </w:p>
        </w:tc>
      </w:tr>
    </w:tbl>
    <w:p w14:paraId="50344156" w14:textId="77777777" w:rsidR="00FB153E" w:rsidRPr="00366C45" w:rsidRDefault="00FB153E">
      <w:pPr>
        <w:rPr>
          <w:sz w:val="28"/>
          <w:szCs w:val="24"/>
        </w:rPr>
      </w:pPr>
    </w:p>
    <w:p w14:paraId="7FBB647E" w14:textId="77777777" w:rsidR="00FB153E" w:rsidRPr="00366C45" w:rsidRDefault="00000000">
      <w:pPr>
        <w:pStyle w:val="Heading1"/>
        <w:rPr>
          <w:sz w:val="32"/>
          <w:szCs w:val="32"/>
        </w:rPr>
      </w:pPr>
      <w:r w:rsidRPr="00366C45">
        <w:rPr>
          <w:rFonts w:ascii="TH Sarabun New" w:hAnsi="TH Sarabun New"/>
          <w:color w:val="1F4E79"/>
          <w:sz w:val="32"/>
          <w:szCs w:val="32"/>
        </w:rPr>
        <w:t>2. Timeline งวดงานที่ 3</w:t>
      </w:r>
    </w:p>
    <w:p w14:paraId="7056473D" w14:textId="77777777" w:rsidR="00FB153E" w:rsidRPr="00366C45" w:rsidRDefault="00000000">
      <w:pPr>
        <w:pStyle w:val="Heading2"/>
        <w:rPr>
          <w:sz w:val="28"/>
          <w:szCs w:val="28"/>
        </w:rPr>
      </w:pPr>
      <w:r w:rsidRPr="00366C45">
        <w:rPr>
          <w:rFonts w:ascii="TH Sarabun New" w:hAnsi="TH Sarabun New"/>
          <w:color w:val="1F4E79"/>
          <w:sz w:val="28"/>
          <w:szCs w:val="28"/>
        </w:rPr>
        <w:t>Milestone หลัก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118"/>
        <w:gridCol w:w="3685"/>
      </w:tblGrid>
      <w:tr w:rsidR="00FB153E" w:rsidRPr="00366C45" w14:paraId="421E1123" w14:textId="77777777">
        <w:trPr>
          <w:jc w:val="center"/>
        </w:trPr>
        <w:tc>
          <w:tcPr>
            <w:tcW w:w="2268" w:type="dxa"/>
            <w:shd w:val="clear" w:color="auto" w:fill="1F4E79"/>
          </w:tcPr>
          <w:p w14:paraId="38F7D211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วันที่</w:t>
            </w:r>
          </w:p>
        </w:tc>
        <w:tc>
          <w:tcPr>
            <w:tcW w:w="3118" w:type="dxa"/>
            <w:shd w:val="clear" w:color="auto" w:fill="1F4E79"/>
          </w:tcPr>
          <w:p w14:paraId="1642A707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Milestone</w:t>
            </w:r>
          </w:p>
        </w:tc>
        <w:tc>
          <w:tcPr>
            <w:tcW w:w="3685" w:type="dxa"/>
            <w:shd w:val="clear" w:color="auto" w:fill="1F4E79"/>
          </w:tcPr>
          <w:p w14:paraId="160E6AA6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สถานะที่ต้องการ</w:t>
            </w:r>
          </w:p>
        </w:tc>
      </w:tr>
      <w:tr w:rsidR="00FB153E" w:rsidRPr="00366C45" w14:paraId="77B36619" w14:textId="77777777">
        <w:trPr>
          <w:jc w:val="center"/>
        </w:trPr>
        <w:tc>
          <w:tcPr>
            <w:tcW w:w="2268" w:type="dxa"/>
          </w:tcPr>
          <w:p w14:paraId="16843359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2–6 มี.ค. 2569</w:t>
            </w:r>
          </w:p>
        </w:tc>
        <w:tc>
          <w:tcPr>
            <w:tcW w:w="3118" w:type="dxa"/>
          </w:tcPr>
          <w:p w14:paraId="68B2A9AF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ทดสอบความเที่ยงตรง + ชี้แจงระบบ</w:t>
            </w:r>
          </w:p>
        </w:tc>
        <w:tc>
          <w:tcPr>
            <w:tcW w:w="3685" w:type="dxa"/>
          </w:tcPr>
          <w:p w14:paraId="29247BF0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ระบบ stable, ผู้ว่าการ eval พร้อม</w:t>
            </w:r>
          </w:p>
        </w:tc>
      </w:tr>
      <w:tr w:rsidR="00FB153E" w:rsidRPr="00366C45" w14:paraId="495F8FE4" w14:textId="77777777">
        <w:trPr>
          <w:jc w:val="center"/>
        </w:trPr>
        <w:tc>
          <w:tcPr>
            <w:tcW w:w="2268" w:type="dxa"/>
            <w:shd w:val="clear" w:color="auto" w:fill="F2F7FB"/>
          </w:tcPr>
          <w:p w14:paraId="3860CAF6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7–31 มี.ค. 2569</w:t>
            </w:r>
          </w:p>
        </w:tc>
        <w:tc>
          <w:tcPr>
            <w:tcW w:w="3118" w:type="dxa"/>
            <w:shd w:val="clear" w:color="auto" w:fill="F2F7FB"/>
          </w:tcPr>
          <w:p w14:paraId="74571F33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พัฒนาและปรับปรุงระบบ</w:t>
            </w:r>
          </w:p>
        </w:tc>
        <w:tc>
          <w:tcPr>
            <w:tcW w:w="3685" w:type="dxa"/>
            <w:shd w:val="clear" w:color="auto" w:fill="F2F7FB"/>
          </w:tcPr>
          <w:p w14:paraId="4D54CD94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External login, UX, Dashboard ครบ</w:t>
            </w:r>
          </w:p>
        </w:tc>
      </w:tr>
      <w:tr w:rsidR="00FB153E" w:rsidRPr="00366C45" w14:paraId="25192963" w14:textId="77777777">
        <w:trPr>
          <w:jc w:val="center"/>
        </w:trPr>
        <w:tc>
          <w:tcPr>
            <w:tcW w:w="2268" w:type="dxa"/>
          </w:tcPr>
          <w:p w14:paraId="721FF198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 เม.ย. 2569</w:t>
            </w:r>
          </w:p>
        </w:tc>
        <w:tc>
          <w:tcPr>
            <w:tcW w:w="3118" w:type="dxa"/>
          </w:tcPr>
          <w:p w14:paraId="4E845745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เริ่ม Live Evaluation</w:t>
            </w:r>
          </w:p>
        </w:tc>
        <w:tc>
          <w:tcPr>
            <w:tcW w:w="3685" w:type="dxa"/>
          </w:tcPr>
          <w:p w14:paraId="4614C011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Production-ready 100%</w:t>
            </w:r>
          </w:p>
        </w:tc>
      </w:tr>
      <w:tr w:rsidR="00FB153E" w:rsidRPr="00366C45" w14:paraId="54EDCF91" w14:textId="77777777">
        <w:trPr>
          <w:jc w:val="center"/>
        </w:trPr>
        <w:tc>
          <w:tcPr>
            <w:tcW w:w="2268" w:type="dxa"/>
            <w:shd w:val="clear" w:color="auto" w:fill="F2F7FB"/>
          </w:tcPr>
          <w:p w14:paraId="5155934E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31 พ.ค. 2569</w:t>
            </w:r>
          </w:p>
        </w:tc>
        <w:tc>
          <w:tcPr>
            <w:tcW w:w="3118" w:type="dxa"/>
            <w:shd w:val="clear" w:color="auto" w:fill="F2F7FB"/>
          </w:tcPr>
          <w:p w14:paraId="5B00F718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สิ้นสุด Live Evaluation</w:t>
            </w:r>
          </w:p>
        </w:tc>
        <w:tc>
          <w:tcPr>
            <w:tcW w:w="3685" w:type="dxa"/>
            <w:shd w:val="clear" w:color="auto" w:fill="F2F7FB"/>
          </w:tcPr>
          <w:p w14:paraId="4F1432CD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ข้อมูลครบ, ไม่มี critical bugs</w:t>
            </w:r>
          </w:p>
        </w:tc>
      </w:tr>
      <w:tr w:rsidR="00FB153E" w:rsidRPr="00366C45" w14:paraId="76A771D7" w14:textId="77777777">
        <w:trPr>
          <w:jc w:val="center"/>
        </w:trPr>
        <w:tc>
          <w:tcPr>
            <w:tcW w:w="2268" w:type="dxa"/>
          </w:tcPr>
          <w:p w14:paraId="4240D97F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1–14 มิ.ย. 2569</w:t>
            </w:r>
          </w:p>
        </w:tc>
        <w:tc>
          <w:tcPr>
            <w:tcW w:w="3118" w:type="dxa"/>
          </w:tcPr>
          <w:p w14:paraId="4CE4C596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Progress Report 2</w:t>
            </w:r>
          </w:p>
        </w:tc>
        <w:tc>
          <w:tcPr>
            <w:tcW w:w="3685" w:type="dxa"/>
          </w:tcPr>
          <w:p w14:paraId="7F7CED45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Export/Report สมบูรณ์</w:t>
            </w:r>
          </w:p>
        </w:tc>
      </w:tr>
    </w:tbl>
    <w:p w14:paraId="537D1F30" w14:textId="77777777" w:rsidR="00F51BC9" w:rsidRDefault="00F51BC9" w:rsidP="00F51BC9">
      <w:pPr>
        <w:rPr>
          <w:sz w:val="28"/>
          <w:szCs w:val="24"/>
        </w:rPr>
      </w:pPr>
    </w:p>
    <w:p w14:paraId="457053D4" w14:textId="4DFBE496" w:rsidR="00FB153E" w:rsidRPr="00F51BC9" w:rsidRDefault="00000000" w:rsidP="00F51BC9">
      <w:pPr>
        <w:rPr>
          <w:b/>
          <w:bCs/>
          <w:sz w:val="32"/>
          <w:szCs w:val="32"/>
        </w:rPr>
      </w:pPr>
      <w:r w:rsidRPr="00F51BC9">
        <w:rPr>
          <w:b/>
          <w:bCs/>
          <w:color w:val="1F4E79"/>
          <w:sz w:val="32"/>
          <w:szCs w:val="32"/>
        </w:rPr>
        <w:t>3. ขอบเขตงาน (Scope of Work)</w:t>
      </w:r>
    </w:p>
    <w:p w14:paraId="014CC915" w14:textId="77777777" w:rsidR="00FB153E" w:rsidRPr="00366C45" w:rsidRDefault="00000000">
      <w:pPr>
        <w:pStyle w:val="Heading2"/>
        <w:rPr>
          <w:sz w:val="28"/>
          <w:szCs w:val="28"/>
        </w:rPr>
      </w:pPr>
      <w:r w:rsidRPr="00366C45">
        <w:rPr>
          <w:rFonts w:ascii="TH Sarabun New" w:hAnsi="TH Sarabun New"/>
          <w:color w:val="1F4E79"/>
          <w:sz w:val="28"/>
          <w:szCs w:val="28"/>
        </w:rPr>
        <w:t>Task 1 — แบบประเมินผู้ว่าการ กนอ.</w:t>
      </w:r>
    </w:p>
    <w:p w14:paraId="79CACEAB" w14:textId="77777777" w:rsidR="00FB153E" w:rsidRPr="00366C45" w:rsidRDefault="00000000">
      <w:pPr>
        <w:rPr>
          <w:sz w:val="28"/>
          <w:szCs w:val="24"/>
        </w:rPr>
      </w:pPr>
      <w:r w:rsidRPr="00366C45">
        <w:rPr>
          <w:b/>
          <w:sz w:val="28"/>
          <w:szCs w:val="24"/>
        </w:rPr>
        <w:t>วัตถุประสงค์: สร้างแบบประเมิน 360 องศาสำหรับผู้ว่าการ กนอ. ซึ่งยังไม่มีในระบบปัจจุบัน</w:t>
      </w:r>
    </w:p>
    <w:p w14:paraId="74675E1F" w14:textId="77777777" w:rsidR="00FB153E" w:rsidRPr="00366C45" w:rsidRDefault="00000000">
      <w:pPr>
        <w:pStyle w:val="Heading3"/>
        <w:rPr>
          <w:sz w:val="28"/>
          <w:szCs w:val="24"/>
        </w:rPr>
      </w:pPr>
      <w:r w:rsidRPr="00366C45">
        <w:rPr>
          <w:rFonts w:ascii="TH Sarabun New" w:hAnsi="TH Sarabun New"/>
          <w:color w:val="1F4E79"/>
          <w:sz w:val="28"/>
          <w:szCs w:val="24"/>
        </w:rPr>
        <w:t>รายละเอียดงาน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FB153E" w:rsidRPr="00366C45" w14:paraId="0821C4C4" w14:textId="77777777">
        <w:trPr>
          <w:jc w:val="center"/>
        </w:trPr>
        <w:tc>
          <w:tcPr>
            <w:tcW w:w="2835" w:type="dxa"/>
            <w:shd w:val="clear" w:color="auto" w:fill="1F4E79"/>
          </w:tcPr>
          <w:p w14:paraId="3C92B523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รายการ</w:t>
            </w:r>
          </w:p>
        </w:tc>
        <w:tc>
          <w:tcPr>
            <w:tcW w:w="6236" w:type="dxa"/>
            <w:shd w:val="clear" w:color="auto" w:fill="1F4E79"/>
          </w:tcPr>
          <w:p w14:paraId="633BCC84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รายละเอียด</w:t>
            </w:r>
          </w:p>
        </w:tc>
      </w:tr>
      <w:tr w:rsidR="00FB153E" w:rsidRPr="00366C45" w14:paraId="0026AB6D" w14:textId="77777777">
        <w:trPr>
          <w:jc w:val="center"/>
        </w:trPr>
        <w:tc>
          <w:tcPr>
            <w:tcW w:w="2835" w:type="dxa"/>
          </w:tcPr>
          <w:p w14:paraId="12863A65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แบบประเมิน Internal</w:t>
            </w:r>
          </w:p>
        </w:tc>
        <w:tc>
          <w:tcPr>
            <w:tcW w:w="6236" w:type="dxa"/>
          </w:tcPr>
          <w:p w14:paraId="427AE818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 ชุด — ผู้ประเมินภายใน (ผู้ใต้บังคับบัญชา, เพื่อนร่วมงาน)</w:t>
            </w:r>
          </w:p>
        </w:tc>
      </w:tr>
      <w:tr w:rsidR="00FB153E" w:rsidRPr="00366C45" w14:paraId="76545DD1" w14:textId="77777777">
        <w:trPr>
          <w:jc w:val="center"/>
        </w:trPr>
        <w:tc>
          <w:tcPr>
            <w:tcW w:w="2835" w:type="dxa"/>
            <w:shd w:val="clear" w:color="auto" w:fill="F2F7FB"/>
          </w:tcPr>
          <w:p w14:paraId="668B2BBE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แบบประเมิน External</w:t>
            </w:r>
          </w:p>
        </w:tc>
        <w:tc>
          <w:tcPr>
            <w:tcW w:w="6236" w:type="dxa"/>
            <w:shd w:val="clear" w:color="auto" w:fill="F2F7FB"/>
          </w:tcPr>
          <w:p w14:paraId="041A0C3E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 ชุด — ผู้ประเมินภายนอก (องค์กรภายนอก, คู่ค้า)</w:t>
            </w:r>
          </w:p>
        </w:tc>
      </w:tr>
      <w:tr w:rsidR="00FB153E" w:rsidRPr="00366C45" w14:paraId="6259D7CF" w14:textId="77777777">
        <w:trPr>
          <w:jc w:val="center"/>
        </w:trPr>
        <w:tc>
          <w:tcPr>
            <w:tcW w:w="2835" w:type="dxa"/>
          </w:tcPr>
          <w:p w14:paraId="1DA01D14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หมวดหมู่ (Aspects)</w:t>
            </w:r>
          </w:p>
        </w:tc>
        <w:tc>
          <w:tcPr>
            <w:tcW w:w="6236" w:type="dxa"/>
          </w:tcPr>
          <w:p w14:paraId="22884F60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6 หมวด ตามเกณฑ์ กนอ.</w:t>
            </w:r>
          </w:p>
        </w:tc>
      </w:tr>
      <w:tr w:rsidR="00FB153E" w:rsidRPr="00366C45" w14:paraId="10F2F17F" w14:textId="77777777">
        <w:trPr>
          <w:jc w:val="center"/>
        </w:trPr>
        <w:tc>
          <w:tcPr>
            <w:tcW w:w="2835" w:type="dxa"/>
            <w:shd w:val="clear" w:color="auto" w:fill="F2F7FB"/>
          </w:tcPr>
          <w:p w14:paraId="2BB91A69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โครงสร้าง</w:t>
            </w:r>
          </w:p>
        </w:tc>
        <w:tc>
          <w:tcPr>
            <w:tcW w:w="6236" w:type="dxa"/>
            <w:shd w:val="clear" w:color="auto" w:fill="F2F7FB"/>
          </w:tcPr>
          <w:p w14:paraId="7736EB6F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evaluation → parts → aspects → questions → options</w:t>
            </w:r>
          </w:p>
        </w:tc>
      </w:tr>
    </w:tbl>
    <w:p w14:paraId="24A0C624" w14:textId="77777777" w:rsidR="00FB153E" w:rsidRPr="00366C45" w:rsidRDefault="00000000">
      <w:pPr>
        <w:pStyle w:val="Heading3"/>
        <w:rPr>
          <w:sz w:val="28"/>
          <w:szCs w:val="24"/>
        </w:rPr>
      </w:pPr>
      <w:r w:rsidRPr="00366C45">
        <w:rPr>
          <w:rFonts w:ascii="TH Sarabun New" w:hAnsi="TH Sarabun New"/>
          <w:color w:val="1F4E79"/>
          <w:sz w:val="28"/>
          <w:szCs w:val="24"/>
        </w:rPr>
        <w:t>งานที่ต้องทำ</w:t>
      </w:r>
    </w:p>
    <w:p w14:paraId="46DE19BC" w14:textId="77777777" w:rsidR="00FB153E" w:rsidRPr="00366C45" w:rsidRDefault="00000000">
      <w:pPr>
        <w:pStyle w:val="ListBullet"/>
        <w:rPr>
          <w:sz w:val="28"/>
          <w:szCs w:val="24"/>
        </w:rPr>
      </w:pPr>
      <w:r w:rsidRPr="00366C45">
        <w:rPr>
          <w:sz w:val="28"/>
          <w:szCs w:val="24"/>
        </w:rPr>
        <w:t>สร้าง Database Migration สำหรับ evaluations, parts, aspects, questions ผู้ว่าการ</w:t>
      </w:r>
    </w:p>
    <w:p w14:paraId="518E2626" w14:textId="77777777" w:rsidR="00FB153E" w:rsidRPr="00366C45" w:rsidRDefault="00000000">
      <w:pPr>
        <w:pStyle w:val="ListBullet"/>
        <w:rPr>
          <w:sz w:val="28"/>
          <w:szCs w:val="24"/>
        </w:rPr>
      </w:pPr>
      <w:r w:rsidRPr="00366C45">
        <w:rPr>
          <w:sz w:val="28"/>
          <w:szCs w:val="24"/>
        </w:rPr>
        <w:t>Seed ข้อมูลคำถาม + ตัวเลือกทั้ง 2 ชุด (internal + external)</w:t>
      </w:r>
    </w:p>
    <w:p w14:paraId="555A6C60" w14:textId="77777777" w:rsidR="00FB153E" w:rsidRPr="00366C45" w:rsidRDefault="00000000">
      <w:pPr>
        <w:pStyle w:val="ListBullet"/>
        <w:rPr>
          <w:sz w:val="28"/>
          <w:szCs w:val="24"/>
        </w:rPr>
      </w:pPr>
      <w:r w:rsidRPr="00366C45">
        <w:rPr>
          <w:sz w:val="28"/>
          <w:szCs w:val="24"/>
        </w:rPr>
        <w:t>Admin UI: จัดการแบบประเมินผู้ว่าการผ่าน Admin panel</w:t>
      </w:r>
    </w:p>
    <w:p w14:paraId="08FC8049" w14:textId="77777777" w:rsidR="00FB153E" w:rsidRPr="00366C45" w:rsidRDefault="00000000">
      <w:pPr>
        <w:pStyle w:val="ListBullet"/>
        <w:rPr>
          <w:sz w:val="28"/>
          <w:szCs w:val="24"/>
        </w:rPr>
      </w:pPr>
      <w:r w:rsidRPr="00366C45">
        <w:rPr>
          <w:sz w:val="28"/>
          <w:szCs w:val="24"/>
        </w:rPr>
        <w:t>Assignment System: กำหนดว่าใครประเมินผู้ว่าการได้บ้าง</w:t>
      </w:r>
    </w:p>
    <w:p w14:paraId="59D22917" w14:textId="77777777" w:rsidR="00FB153E" w:rsidRPr="00366C45" w:rsidRDefault="00000000">
      <w:pPr>
        <w:pStyle w:val="ListBullet"/>
        <w:rPr>
          <w:sz w:val="28"/>
          <w:szCs w:val="24"/>
        </w:rPr>
      </w:pPr>
      <w:r w:rsidRPr="00366C45">
        <w:rPr>
          <w:sz w:val="28"/>
          <w:szCs w:val="24"/>
        </w:rPr>
        <w:t>ทดสอบ end-to-end flow</w:t>
      </w:r>
    </w:p>
    <w:p w14:paraId="6E7F3683" w14:textId="77777777" w:rsidR="00FB153E" w:rsidRPr="00366C45" w:rsidRDefault="00000000">
      <w:pPr>
        <w:pStyle w:val="Heading3"/>
        <w:rPr>
          <w:sz w:val="28"/>
          <w:szCs w:val="24"/>
        </w:rPr>
      </w:pPr>
      <w:r w:rsidRPr="00366C45">
        <w:rPr>
          <w:rFonts w:ascii="TH Sarabun New" w:hAnsi="TH Sarabun New"/>
          <w:color w:val="1F4E79"/>
          <w:sz w:val="28"/>
          <w:szCs w:val="24"/>
        </w:rPr>
        <w:t>Angle Weights สำหรับผู้ว่าการ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535"/>
      </w:tblGrid>
      <w:tr w:rsidR="00FB153E" w:rsidRPr="00366C45" w14:paraId="2B7B5FD8" w14:textId="77777777">
        <w:trPr>
          <w:jc w:val="center"/>
        </w:trPr>
        <w:tc>
          <w:tcPr>
            <w:tcW w:w="4535" w:type="dxa"/>
            <w:shd w:val="clear" w:color="auto" w:fill="1F4E79"/>
          </w:tcPr>
          <w:p w14:paraId="215B33A8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Angle</w:t>
            </w:r>
          </w:p>
        </w:tc>
        <w:tc>
          <w:tcPr>
            <w:tcW w:w="4535" w:type="dxa"/>
            <w:shd w:val="clear" w:color="auto" w:fill="1F4E79"/>
          </w:tcPr>
          <w:p w14:paraId="42D97572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น้ำหนัก</w:t>
            </w:r>
          </w:p>
        </w:tc>
      </w:tr>
      <w:tr w:rsidR="00FB153E" w:rsidRPr="00366C45" w14:paraId="5E939876" w14:textId="77777777">
        <w:trPr>
          <w:jc w:val="center"/>
        </w:trPr>
        <w:tc>
          <w:tcPr>
            <w:tcW w:w="4535" w:type="dxa"/>
          </w:tcPr>
          <w:p w14:paraId="3718BB9C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ผู้บังคับบัญชา (top)</w:t>
            </w:r>
          </w:p>
        </w:tc>
        <w:tc>
          <w:tcPr>
            <w:tcW w:w="4535" w:type="dxa"/>
          </w:tcPr>
          <w:p w14:paraId="4AE216DA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25%</w:t>
            </w:r>
          </w:p>
        </w:tc>
      </w:tr>
      <w:tr w:rsidR="00FB153E" w:rsidRPr="00366C45" w14:paraId="091A6CC5" w14:textId="77777777">
        <w:trPr>
          <w:jc w:val="center"/>
        </w:trPr>
        <w:tc>
          <w:tcPr>
            <w:tcW w:w="4535" w:type="dxa"/>
            <w:shd w:val="clear" w:color="auto" w:fill="F2F7FB"/>
          </w:tcPr>
          <w:p w14:paraId="5F4CDCF4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ผู้ใต้บังคับบัญชา (bottom)</w:t>
            </w:r>
          </w:p>
        </w:tc>
        <w:tc>
          <w:tcPr>
            <w:tcW w:w="4535" w:type="dxa"/>
            <w:shd w:val="clear" w:color="auto" w:fill="F2F7FB"/>
          </w:tcPr>
          <w:p w14:paraId="22C560AC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25%</w:t>
            </w:r>
          </w:p>
        </w:tc>
      </w:tr>
      <w:tr w:rsidR="00FB153E" w:rsidRPr="00366C45" w14:paraId="038DD04E" w14:textId="77777777">
        <w:trPr>
          <w:jc w:val="center"/>
        </w:trPr>
        <w:tc>
          <w:tcPr>
            <w:tcW w:w="4535" w:type="dxa"/>
          </w:tcPr>
          <w:p w14:paraId="55CB8394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ประเมินตนเอง (self)</w:t>
            </w:r>
          </w:p>
        </w:tc>
        <w:tc>
          <w:tcPr>
            <w:tcW w:w="4535" w:type="dxa"/>
          </w:tcPr>
          <w:p w14:paraId="7B839F93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10%</w:t>
            </w:r>
          </w:p>
        </w:tc>
      </w:tr>
      <w:tr w:rsidR="00FB153E" w:rsidRPr="00366C45" w14:paraId="58EA8214" w14:textId="77777777">
        <w:trPr>
          <w:jc w:val="center"/>
        </w:trPr>
        <w:tc>
          <w:tcPr>
            <w:tcW w:w="4535" w:type="dxa"/>
            <w:shd w:val="clear" w:color="auto" w:fill="F2F7FB"/>
          </w:tcPr>
          <w:p w14:paraId="727CE439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เพื่อนร่วมงาน (left)</w:t>
            </w:r>
          </w:p>
        </w:tc>
        <w:tc>
          <w:tcPr>
            <w:tcW w:w="4535" w:type="dxa"/>
            <w:shd w:val="clear" w:color="auto" w:fill="F2F7FB"/>
          </w:tcPr>
          <w:p w14:paraId="3C4C5F22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20%</w:t>
            </w:r>
          </w:p>
        </w:tc>
      </w:tr>
      <w:tr w:rsidR="00FB153E" w:rsidRPr="00366C45" w14:paraId="58F8B06F" w14:textId="77777777">
        <w:trPr>
          <w:jc w:val="center"/>
        </w:trPr>
        <w:tc>
          <w:tcPr>
            <w:tcW w:w="4535" w:type="dxa"/>
          </w:tcPr>
          <w:p w14:paraId="378D143B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องค์กรภายนอก (right)</w:t>
            </w:r>
          </w:p>
        </w:tc>
        <w:tc>
          <w:tcPr>
            <w:tcW w:w="4535" w:type="dxa"/>
          </w:tcPr>
          <w:p w14:paraId="3A4DE28B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20%</w:t>
            </w:r>
          </w:p>
        </w:tc>
      </w:tr>
    </w:tbl>
    <w:p w14:paraId="197D6347" w14:textId="193EBC2B" w:rsidR="00FB153E" w:rsidRPr="00366C45" w:rsidRDefault="00000000">
      <w:pPr>
        <w:rPr>
          <w:sz w:val="28"/>
          <w:szCs w:val="24"/>
        </w:rPr>
      </w:pPr>
      <w:r w:rsidRPr="00366C45">
        <w:rPr>
          <w:b/>
          <w:sz w:val="28"/>
          <w:szCs w:val="24"/>
        </w:rPr>
        <w:t>ประมาณชั่วโมงทำงาน: 16–24 ชั่วโมง</w:t>
      </w:r>
    </w:p>
    <w:p w14:paraId="7A566498" w14:textId="77777777" w:rsidR="00FB153E" w:rsidRPr="00366C45" w:rsidRDefault="00000000">
      <w:pPr>
        <w:pStyle w:val="Heading2"/>
        <w:rPr>
          <w:sz w:val="28"/>
          <w:szCs w:val="28"/>
        </w:rPr>
      </w:pPr>
      <w:r w:rsidRPr="00366C45">
        <w:rPr>
          <w:rFonts w:ascii="TH Sarabun New" w:hAnsi="TH Sarabun New"/>
          <w:color w:val="1F4E79"/>
          <w:sz w:val="28"/>
          <w:szCs w:val="28"/>
        </w:rPr>
        <w:t>Task 2 — Maintenance Agreement (MA) ระบบรายเดือน</w:t>
      </w:r>
    </w:p>
    <w:p w14:paraId="5F5E1833" w14:textId="77777777" w:rsidR="00FB153E" w:rsidRPr="00366C45" w:rsidRDefault="00000000">
      <w:pPr>
        <w:rPr>
          <w:sz w:val="28"/>
          <w:szCs w:val="24"/>
        </w:rPr>
      </w:pPr>
      <w:r w:rsidRPr="00366C45">
        <w:rPr>
          <w:b/>
          <w:sz w:val="28"/>
          <w:szCs w:val="24"/>
        </w:rPr>
        <w:t>วัตถุประสงค์: ดูแลระบบให้ stable ตลอดช่วง Live Evaluation (เม.ย.–พ.ค.)</w:t>
      </w:r>
    </w:p>
    <w:p w14:paraId="37D33578" w14:textId="77777777" w:rsidR="00FB153E" w:rsidRPr="00366C45" w:rsidRDefault="00000000">
      <w:pPr>
        <w:pStyle w:val="Heading3"/>
        <w:rPr>
          <w:sz w:val="28"/>
          <w:szCs w:val="24"/>
        </w:rPr>
      </w:pPr>
      <w:r w:rsidRPr="00366C45">
        <w:rPr>
          <w:rFonts w:ascii="TH Sarabun New" w:hAnsi="TH Sarabun New"/>
          <w:color w:val="1F4E79"/>
          <w:sz w:val="28"/>
          <w:szCs w:val="24"/>
        </w:rPr>
        <w:t>บริการที่ครอบคลุม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3969"/>
      </w:tblGrid>
      <w:tr w:rsidR="00FB153E" w:rsidRPr="00366C45" w14:paraId="7FACF900" w14:textId="77777777">
        <w:trPr>
          <w:jc w:val="center"/>
        </w:trPr>
        <w:tc>
          <w:tcPr>
            <w:tcW w:w="5102" w:type="dxa"/>
            <w:shd w:val="clear" w:color="auto" w:fill="1F4E79"/>
          </w:tcPr>
          <w:p w14:paraId="3CB7075F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บริการ</w:t>
            </w:r>
          </w:p>
        </w:tc>
        <w:tc>
          <w:tcPr>
            <w:tcW w:w="3969" w:type="dxa"/>
            <w:shd w:val="clear" w:color="auto" w:fill="1F4E79"/>
          </w:tcPr>
          <w:p w14:paraId="54A2ABFD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ความถี่</w:t>
            </w:r>
          </w:p>
        </w:tc>
      </w:tr>
      <w:tr w:rsidR="00FB153E" w:rsidRPr="00366C45" w14:paraId="1D7F9572" w14:textId="77777777">
        <w:trPr>
          <w:jc w:val="center"/>
        </w:trPr>
        <w:tc>
          <w:tcPr>
            <w:tcW w:w="5102" w:type="dxa"/>
          </w:tcPr>
          <w:p w14:paraId="29D96B04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Monitor Hostinger (CPU, RAM, PHP Workers)</w:t>
            </w:r>
          </w:p>
        </w:tc>
        <w:tc>
          <w:tcPr>
            <w:tcW w:w="3969" w:type="dxa"/>
          </w:tcPr>
          <w:p w14:paraId="14EB2F3B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ทุกวัน</w:t>
            </w:r>
          </w:p>
        </w:tc>
      </w:tr>
      <w:tr w:rsidR="00FB153E" w:rsidRPr="00366C45" w14:paraId="3B64F23D" w14:textId="77777777">
        <w:trPr>
          <w:jc w:val="center"/>
        </w:trPr>
        <w:tc>
          <w:tcPr>
            <w:tcW w:w="5102" w:type="dxa"/>
            <w:shd w:val="clear" w:color="auto" w:fill="F2F7FB"/>
          </w:tcPr>
          <w:p w14:paraId="4294F3EE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Database Backup</w:t>
            </w:r>
          </w:p>
        </w:tc>
        <w:tc>
          <w:tcPr>
            <w:tcW w:w="3969" w:type="dxa"/>
            <w:shd w:val="clear" w:color="auto" w:fill="F2F7FB"/>
          </w:tcPr>
          <w:p w14:paraId="675ED02B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ทุกสัปดาห์</w:t>
            </w:r>
          </w:p>
        </w:tc>
      </w:tr>
      <w:tr w:rsidR="00FB153E" w:rsidRPr="00366C45" w14:paraId="1F7AF28C" w14:textId="77777777">
        <w:trPr>
          <w:jc w:val="center"/>
        </w:trPr>
        <w:tc>
          <w:tcPr>
            <w:tcW w:w="5102" w:type="dxa"/>
          </w:tcPr>
          <w:p w14:paraId="2AADE83A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Security Patches (Laravel, dependencies)</w:t>
            </w:r>
          </w:p>
        </w:tc>
        <w:tc>
          <w:tcPr>
            <w:tcW w:w="3969" w:type="dxa"/>
          </w:tcPr>
          <w:p w14:paraId="6CB2B948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เมื่อมี update สำคัญ</w:t>
            </w:r>
          </w:p>
        </w:tc>
      </w:tr>
      <w:tr w:rsidR="00FB153E" w:rsidRPr="00366C45" w14:paraId="1FEE85BA" w14:textId="77777777">
        <w:trPr>
          <w:jc w:val="center"/>
        </w:trPr>
        <w:tc>
          <w:tcPr>
            <w:tcW w:w="5102" w:type="dxa"/>
            <w:shd w:val="clear" w:color="auto" w:fill="F2F7FB"/>
          </w:tcPr>
          <w:p w14:paraId="4AB7B435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Performance Tuning (query optimization, cache)</w:t>
            </w:r>
          </w:p>
        </w:tc>
        <w:tc>
          <w:tcPr>
            <w:tcW w:w="3969" w:type="dxa"/>
            <w:shd w:val="clear" w:color="auto" w:fill="F2F7FB"/>
          </w:tcPr>
          <w:p w14:paraId="04893CCF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เมื่อจำเป็น</w:t>
            </w:r>
          </w:p>
        </w:tc>
      </w:tr>
      <w:tr w:rsidR="00FB153E" w:rsidRPr="00366C45" w14:paraId="72405DD1" w14:textId="77777777">
        <w:trPr>
          <w:jc w:val="center"/>
        </w:trPr>
        <w:tc>
          <w:tcPr>
            <w:tcW w:w="5102" w:type="dxa"/>
          </w:tcPr>
          <w:p w14:paraId="1C8CF0B6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Bug Fix (non-critical)</w:t>
            </w:r>
          </w:p>
        </w:tc>
        <w:tc>
          <w:tcPr>
            <w:tcW w:w="3969" w:type="dxa"/>
          </w:tcPr>
          <w:p w14:paraId="65FB3C2C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ภายใน 48 ชั่วโมง</w:t>
            </w:r>
          </w:p>
        </w:tc>
      </w:tr>
      <w:tr w:rsidR="00FB153E" w:rsidRPr="00366C45" w14:paraId="1AF0EF2D" w14:textId="77777777">
        <w:trPr>
          <w:jc w:val="center"/>
        </w:trPr>
        <w:tc>
          <w:tcPr>
            <w:tcW w:w="5102" w:type="dxa"/>
            <w:shd w:val="clear" w:color="auto" w:fill="F2F7FB"/>
          </w:tcPr>
          <w:p w14:paraId="2A5C021B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Bug Fix (critical — ระบบใช้ไม่ได้)</w:t>
            </w:r>
          </w:p>
        </w:tc>
        <w:tc>
          <w:tcPr>
            <w:tcW w:w="3969" w:type="dxa"/>
            <w:shd w:val="clear" w:color="auto" w:fill="F2F7FB"/>
          </w:tcPr>
          <w:p w14:paraId="26C97DEF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ภายใน 4 ชั่วโมง</w:t>
            </w:r>
          </w:p>
        </w:tc>
      </w:tr>
      <w:tr w:rsidR="00FB153E" w:rsidRPr="00366C45" w14:paraId="1B30DB2D" w14:textId="77777777">
        <w:trPr>
          <w:jc w:val="center"/>
        </w:trPr>
        <w:tc>
          <w:tcPr>
            <w:tcW w:w="5102" w:type="dxa"/>
          </w:tcPr>
          <w:p w14:paraId="2814516A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Hostinger Config Optimization</w:t>
            </w:r>
          </w:p>
        </w:tc>
        <w:tc>
          <w:tcPr>
            <w:tcW w:w="3969" w:type="dxa"/>
          </w:tcPr>
          <w:p w14:paraId="2E840E99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ครั้งแรก one-time setup</w:t>
            </w:r>
          </w:p>
        </w:tc>
      </w:tr>
    </w:tbl>
    <w:p w14:paraId="3C550DC9" w14:textId="77777777" w:rsidR="00FB153E" w:rsidRPr="00366C45" w:rsidRDefault="00000000">
      <w:pPr>
        <w:pStyle w:val="Heading3"/>
        <w:rPr>
          <w:sz w:val="28"/>
          <w:szCs w:val="24"/>
        </w:rPr>
      </w:pPr>
      <w:r w:rsidRPr="00366C45">
        <w:rPr>
          <w:rFonts w:ascii="TH Sarabun New" w:hAnsi="TH Sarabun New"/>
          <w:color w:val="1F4E79"/>
          <w:sz w:val="28"/>
          <w:szCs w:val="24"/>
        </w:rPr>
        <w:t>Hostinger Server Specs (ที่มีอยู่)</w:t>
      </w:r>
    </w:p>
    <w:p w14:paraId="25FEB9F4" w14:textId="77777777" w:rsidR="00FB153E" w:rsidRPr="00366C45" w:rsidRDefault="00000000">
      <w:pPr>
        <w:shd w:val="clear" w:color="auto" w:fill="F5F5F5"/>
        <w:ind w:left="567"/>
        <w:rPr>
          <w:sz w:val="28"/>
          <w:szCs w:val="24"/>
        </w:rPr>
      </w:pPr>
      <w:r w:rsidRPr="00366C45">
        <w:rPr>
          <w:rFonts w:ascii="Consolas" w:hAnsi="Consolas"/>
          <w:color w:val="333333"/>
          <w:sz w:val="20"/>
          <w:szCs w:val="24"/>
        </w:rPr>
        <w:t>Disk Space  : 300 GB        เพียงพอมาก</w:t>
      </w:r>
      <w:r w:rsidRPr="00366C45">
        <w:rPr>
          <w:rFonts w:ascii="Consolas" w:hAnsi="Consolas"/>
          <w:color w:val="333333"/>
          <w:sz w:val="20"/>
          <w:szCs w:val="24"/>
        </w:rPr>
        <w:br/>
        <w:t>RAM         : 12,288 MB     รองรับ Laravel + DB + Queue ได้ดี</w:t>
      </w:r>
      <w:r w:rsidRPr="00366C45">
        <w:rPr>
          <w:rFonts w:ascii="Consolas" w:hAnsi="Consolas"/>
          <w:color w:val="333333"/>
          <w:sz w:val="20"/>
          <w:szCs w:val="24"/>
        </w:rPr>
        <w:br/>
        <w:t>CPU Cores   : 6             รองรับ concurrent users สูง</w:t>
      </w:r>
      <w:r w:rsidRPr="00366C45">
        <w:rPr>
          <w:rFonts w:ascii="Consolas" w:hAnsi="Consolas"/>
          <w:color w:val="333333"/>
          <w:sz w:val="20"/>
          <w:szCs w:val="24"/>
        </w:rPr>
        <w:br/>
        <w:t>PHP Workers : 300           ไม่ติด bottleneck</w:t>
      </w:r>
      <w:r w:rsidRPr="00366C45">
        <w:rPr>
          <w:rFonts w:ascii="Consolas" w:hAnsi="Consolas"/>
          <w:color w:val="333333"/>
          <w:sz w:val="20"/>
          <w:szCs w:val="24"/>
        </w:rPr>
        <w:br/>
        <w:t>Max Process : 600           Queue jobs รองรับได้</w:t>
      </w:r>
      <w:r w:rsidRPr="00366C45">
        <w:rPr>
          <w:rFonts w:ascii="Consolas" w:hAnsi="Consolas"/>
          <w:color w:val="333333"/>
          <w:sz w:val="20"/>
          <w:szCs w:val="24"/>
        </w:rPr>
        <w:br/>
        <w:t>Bandwidth   : Unlimited     ไม่ต้องห่วงเรื่อง traffic</w:t>
      </w:r>
    </w:p>
    <w:p w14:paraId="383088A1" w14:textId="77777777" w:rsidR="00FB153E" w:rsidRPr="00366C45" w:rsidRDefault="00000000">
      <w:pPr>
        <w:rPr>
          <w:sz w:val="28"/>
          <w:szCs w:val="24"/>
        </w:rPr>
      </w:pPr>
      <w:r w:rsidRPr="00366C45">
        <w:rPr>
          <w:b/>
          <w:sz w:val="28"/>
          <w:szCs w:val="24"/>
        </w:rPr>
        <w:t>ประมาณชั่วโมงทำงาน: 8–16 ชั่วโมง/เดือน</w:t>
      </w:r>
    </w:p>
    <w:p w14:paraId="38F64ACD" w14:textId="77777777" w:rsidR="00FB153E" w:rsidRPr="00366C45" w:rsidRDefault="00000000">
      <w:pPr>
        <w:rPr>
          <w:sz w:val="28"/>
          <w:szCs w:val="24"/>
        </w:rPr>
      </w:pPr>
      <w:r w:rsidRPr="00366C45">
        <w:rPr>
          <w:sz w:val="28"/>
          <w:szCs w:val="24"/>
        </w:rPr>
        <w:br w:type="page"/>
      </w:r>
    </w:p>
    <w:p w14:paraId="5BA06ACB" w14:textId="77777777" w:rsidR="00FB153E" w:rsidRPr="00366C45" w:rsidRDefault="00000000">
      <w:pPr>
        <w:pStyle w:val="Heading2"/>
        <w:rPr>
          <w:sz w:val="28"/>
          <w:szCs w:val="28"/>
        </w:rPr>
      </w:pPr>
      <w:r w:rsidRPr="00366C45">
        <w:rPr>
          <w:rFonts w:ascii="TH Sarabun New" w:hAnsi="TH Sarabun New"/>
          <w:color w:val="1F4E79"/>
          <w:sz w:val="28"/>
          <w:szCs w:val="28"/>
        </w:rPr>
        <w:t>Task 3 — ระบบ External Organization Login + องศาขวา</w:t>
      </w:r>
    </w:p>
    <w:p w14:paraId="342DE329" w14:textId="77777777" w:rsidR="00FB153E" w:rsidRPr="00366C45" w:rsidRDefault="00000000">
      <w:pPr>
        <w:rPr>
          <w:sz w:val="28"/>
          <w:szCs w:val="24"/>
        </w:rPr>
      </w:pPr>
      <w:r w:rsidRPr="00366C45">
        <w:rPr>
          <w:b/>
          <w:sz w:val="28"/>
          <w:szCs w:val="24"/>
        </w:rPr>
        <w:t>วัตถุประสงค์: สร้างระบบให้องค์กรภายนอก (ไม่มีรหัสพนักงาน) สามารถเข้ามาประเมินผู้บริหาร/ผู้ว่าการ กนอ. ได้ พร้อมระบุได้ว่าผลมาจากองค์กรใด</w:t>
      </w:r>
    </w:p>
    <w:p w14:paraId="5F706792" w14:textId="77777777" w:rsidR="00FB153E" w:rsidRPr="00366C45" w:rsidRDefault="00000000">
      <w:pPr>
        <w:pStyle w:val="Heading3"/>
        <w:rPr>
          <w:sz w:val="28"/>
          <w:szCs w:val="24"/>
        </w:rPr>
      </w:pPr>
      <w:r w:rsidRPr="00366C45">
        <w:rPr>
          <w:rFonts w:ascii="TH Sarabun New" w:hAnsi="TH Sarabun New"/>
          <w:color w:val="1F4E79"/>
          <w:sz w:val="28"/>
          <w:szCs w:val="24"/>
        </w:rPr>
        <w:t>การตัดสินใจ: Access Code + QR Code Hybrid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FB153E" w:rsidRPr="00366C45" w14:paraId="79F731F2" w14:textId="77777777">
        <w:trPr>
          <w:jc w:val="center"/>
        </w:trPr>
        <w:tc>
          <w:tcPr>
            <w:tcW w:w="2835" w:type="dxa"/>
            <w:shd w:val="clear" w:color="auto" w:fill="1F4E79"/>
          </w:tcPr>
          <w:p w14:paraId="76423769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เหตุผล</w:t>
            </w:r>
          </w:p>
        </w:tc>
        <w:tc>
          <w:tcPr>
            <w:tcW w:w="6236" w:type="dxa"/>
            <w:shd w:val="clear" w:color="auto" w:fill="1F4E79"/>
          </w:tcPr>
          <w:p w14:paraId="65549C25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รายละเอียด</w:t>
            </w:r>
          </w:p>
        </w:tc>
      </w:tr>
      <w:tr w:rsidR="00FB153E" w:rsidRPr="00366C45" w14:paraId="79D72A27" w14:textId="77777777">
        <w:trPr>
          <w:jc w:val="center"/>
        </w:trPr>
        <w:tc>
          <w:tcPr>
            <w:tcW w:w="2835" w:type="dxa"/>
          </w:tcPr>
          <w:p w14:paraId="1B441072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ไม่พึ่ง 3rd Party</w:t>
            </w:r>
          </w:p>
        </w:tc>
        <w:tc>
          <w:tcPr>
            <w:tcW w:w="6236" w:type="dxa"/>
          </w:tcPr>
          <w:p w14:paraId="1D379EE3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ไม่ต้องใช้ LINE API, SMS Gateway, SMTP</w:t>
            </w:r>
          </w:p>
        </w:tc>
      </w:tr>
      <w:tr w:rsidR="00FB153E" w:rsidRPr="00366C45" w14:paraId="5A020A3A" w14:textId="77777777">
        <w:trPr>
          <w:jc w:val="center"/>
        </w:trPr>
        <w:tc>
          <w:tcPr>
            <w:tcW w:w="2835" w:type="dxa"/>
            <w:shd w:val="clear" w:color="auto" w:fill="F2F7FB"/>
          </w:tcPr>
          <w:p w14:paraId="4E790324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แจกได้ทุกช่องทาง</w:t>
            </w:r>
          </w:p>
        </w:tc>
        <w:tc>
          <w:tcPr>
            <w:tcW w:w="6236" w:type="dxa"/>
            <w:shd w:val="clear" w:color="auto" w:fill="F2F7FB"/>
          </w:tcPr>
          <w:p w14:paraId="137A685A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พิมพ์กระดาษ / LINE / SMS / งานประชุม</w:t>
            </w:r>
          </w:p>
        </w:tc>
      </w:tr>
      <w:tr w:rsidR="00FB153E" w:rsidRPr="00366C45" w14:paraId="5934F553" w14:textId="77777777">
        <w:trPr>
          <w:jc w:val="center"/>
        </w:trPr>
        <w:tc>
          <w:tcPr>
            <w:tcW w:w="2835" w:type="dxa"/>
          </w:tcPr>
          <w:p w14:paraId="1B4F427E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Tag Organization ชัดเจน</w:t>
            </w:r>
          </w:p>
        </w:tc>
        <w:tc>
          <w:tcPr>
            <w:tcW w:w="6236" w:type="dxa"/>
          </w:tcPr>
          <w:p w14:paraId="4AB69312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รหัสองค์กรฝังใน Code IEAT-[ORG]-XXXXXX</w:t>
            </w:r>
          </w:p>
        </w:tc>
      </w:tr>
      <w:tr w:rsidR="00FB153E" w:rsidRPr="00366C45" w14:paraId="6D0CE9C4" w14:textId="77777777">
        <w:trPr>
          <w:jc w:val="center"/>
        </w:trPr>
        <w:tc>
          <w:tcPr>
            <w:tcW w:w="2835" w:type="dxa"/>
            <w:shd w:val="clear" w:color="auto" w:fill="F2F7FB"/>
          </w:tcPr>
          <w:p w14:paraId="5FB45E8C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Report แยกตามองค์กร</w:t>
            </w:r>
          </w:p>
        </w:tc>
        <w:tc>
          <w:tcPr>
            <w:tcW w:w="6236" w:type="dxa"/>
            <w:shd w:val="clear" w:color="auto" w:fill="F2F7FB"/>
          </w:tcPr>
          <w:p w14:paraId="259C0231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รู้ว่าคะแนนมาจาก บริษัท A หรือ B</w:t>
            </w:r>
          </w:p>
        </w:tc>
      </w:tr>
      <w:tr w:rsidR="00FB153E" w:rsidRPr="00366C45" w14:paraId="2541009B" w14:textId="77777777">
        <w:trPr>
          <w:jc w:val="center"/>
        </w:trPr>
        <w:tc>
          <w:tcPr>
            <w:tcW w:w="2835" w:type="dxa"/>
          </w:tcPr>
          <w:p w14:paraId="2370E77C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Revoke ได้ทันที</w:t>
            </w:r>
          </w:p>
        </w:tc>
        <w:tc>
          <w:tcPr>
            <w:tcW w:w="6236" w:type="dxa"/>
          </w:tcPr>
          <w:p w14:paraId="3D6D4D73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ถ้า code หลุด Admin ยกเลิกได้เลย</w:t>
            </w:r>
          </w:p>
        </w:tc>
      </w:tr>
      <w:tr w:rsidR="00FB153E" w:rsidRPr="00366C45" w14:paraId="6F595EC4" w14:textId="77777777">
        <w:trPr>
          <w:jc w:val="center"/>
        </w:trPr>
        <w:tc>
          <w:tcPr>
            <w:tcW w:w="2835" w:type="dxa"/>
            <w:shd w:val="clear" w:color="auto" w:fill="F2F7FB"/>
          </w:tcPr>
          <w:p w14:paraId="49C10D41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Dev เร็ว</w:t>
            </w:r>
          </w:p>
        </w:tc>
        <w:tc>
          <w:tcPr>
            <w:tcW w:w="6236" w:type="dxa"/>
            <w:shd w:val="clear" w:color="auto" w:fill="F2F7FB"/>
          </w:tcPr>
          <w:p w14:paraId="0E265361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ไม่มี OAuth flow ซับซ้อน ทันกำหนด Sprint 0</w:t>
            </w:r>
          </w:p>
        </w:tc>
      </w:tr>
    </w:tbl>
    <w:p w14:paraId="52957DB0" w14:textId="77777777" w:rsidR="00FB153E" w:rsidRPr="00366C45" w:rsidRDefault="00000000">
      <w:pPr>
        <w:pStyle w:val="Heading3"/>
        <w:rPr>
          <w:sz w:val="28"/>
          <w:szCs w:val="24"/>
        </w:rPr>
      </w:pPr>
      <w:r w:rsidRPr="00366C45">
        <w:rPr>
          <w:rFonts w:ascii="TH Sarabun New" w:hAnsi="TH Sarabun New"/>
          <w:color w:val="1F4E79"/>
          <w:sz w:val="28"/>
          <w:szCs w:val="24"/>
        </w:rPr>
        <w:t>รูปแบบ Access Code</w:t>
      </w:r>
    </w:p>
    <w:p w14:paraId="4C03A5C6" w14:textId="77777777" w:rsidR="00FB153E" w:rsidRPr="00366C45" w:rsidRDefault="00000000">
      <w:pPr>
        <w:shd w:val="clear" w:color="auto" w:fill="F5F5F5"/>
        <w:ind w:left="567"/>
        <w:rPr>
          <w:sz w:val="28"/>
          <w:szCs w:val="24"/>
        </w:rPr>
      </w:pPr>
      <w:r w:rsidRPr="00366C45">
        <w:rPr>
          <w:rFonts w:ascii="Consolas" w:hAnsi="Consolas"/>
          <w:color w:val="333333"/>
          <w:sz w:val="20"/>
          <w:szCs w:val="24"/>
        </w:rPr>
        <w:t>Access Code : IEAT-[ORG_CODE]-[RANDOM_6]</w:t>
      </w:r>
      <w:r w:rsidRPr="00366C45">
        <w:rPr>
          <w:rFonts w:ascii="Consolas" w:hAnsi="Consolas"/>
          <w:color w:val="333333"/>
          <w:sz w:val="20"/>
          <w:szCs w:val="24"/>
        </w:rPr>
        <w:br/>
        <w:t>ตัวอย่าง   : IEAT-BKKP-A7X3K2</w:t>
      </w:r>
      <w:r w:rsidRPr="00366C45">
        <w:rPr>
          <w:rFonts w:ascii="Consolas" w:hAnsi="Consolas"/>
          <w:color w:val="333333"/>
          <w:sz w:val="20"/>
          <w:szCs w:val="24"/>
        </w:rPr>
        <w:br/>
      </w:r>
      <w:r w:rsidRPr="00366C45">
        <w:rPr>
          <w:rFonts w:ascii="Consolas" w:hAnsi="Consolas"/>
          <w:color w:val="333333"/>
          <w:sz w:val="20"/>
          <w:szCs w:val="24"/>
        </w:rPr>
        <w:br/>
        <w:t xml:space="preserve">  IEAT    = ชื่อระบบ (คงที่)</w:t>
      </w:r>
      <w:r w:rsidRPr="00366C45">
        <w:rPr>
          <w:rFonts w:ascii="Consolas" w:hAnsi="Consolas"/>
          <w:color w:val="333333"/>
          <w:sz w:val="20"/>
          <w:szCs w:val="24"/>
        </w:rPr>
        <w:br/>
        <w:t xml:space="preserve">  BKKP    = รหัสย่อองค์กร (Admin กำหนด)</w:t>
      </w:r>
      <w:r w:rsidRPr="00366C45">
        <w:rPr>
          <w:rFonts w:ascii="Consolas" w:hAnsi="Consolas"/>
          <w:color w:val="333333"/>
          <w:sz w:val="20"/>
          <w:szCs w:val="24"/>
        </w:rPr>
        <w:br/>
        <w:t xml:space="preserve">  A7X3K2  = รหัสเฉพาะบุคคล 6 ตัว (auto-generate)</w:t>
      </w:r>
      <w:r w:rsidRPr="00366C45">
        <w:rPr>
          <w:rFonts w:ascii="Consolas" w:hAnsi="Consolas"/>
          <w:color w:val="333333"/>
          <w:sz w:val="20"/>
          <w:szCs w:val="24"/>
        </w:rPr>
        <w:br/>
      </w:r>
      <w:r w:rsidRPr="00366C45">
        <w:rPr>
          <w:rFonts w:ascii="Consolas" w:hAnsi="Consolas"/>
          <w:color w:val="333333"/>
          <w:sz w:val="20"/>
          <w:szCs w:val="24"/>
        </w:rPr>
        <w:br/>
        <w:t>QR Code    : https://[domain]/external/evaluate?token=IEAT-BKKP-A7X3K2</w:t>
      </w:r>
    </w:p>
    <w:p w14:paraId="42FB78CB" w14:textId="77777777" w:rsidR="00FB153E" w:rsidRPr="00366C45" w:rsidRDefault="00000000">
      <w:pPr>
        <w:pStyle w:val="Heading3"/>
        <w:rPr>
          <w:sz w:val="28"/>
          <w:szCs w:val="24"/>
        </w:rPr>
      </w:pPr>
      <w:r w:rsidRPr="00366C45">
        <w:rPr>
          <w:rFonts w:ascii="TH Sarabun New" w:hAnsi="TH Sarabun New"/>
          <w:color w:val="1F4E79"/>
          <w:sz w:val="28"/>
          <w:szCs w:val="24"/>
        </w:rPr>
        <w:t>รายละเอียดงานที่ต้องทำ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4252"/>
        <w:gridCol w:w="1984"/>
      </w:tblGrid>
      <w:tr w:rsidR="00FB153E" w:rsidRPr="00366C45" w14:paraId="62803F7E" w14:textId="77777777">
        <w:trPr>
          <w:jc w:val="center"/>
        </w:trPr>
        <w:tc>
          <w:tcPr>
            <w:tcW w:w="2835" w:type="dxa"/>
            <w:shd w:val="clear" w:color="auto" w:fill="1F4E79"/>
          </w:tcPr>
          <w:p w14:paraId="4455D1BF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รายการ</w:t>
            </w:r>
          </w:p>
        </w:tc>
        <w:tc>
          <w:tcPr>
            <w:tcW w:w="4252" w:type="dxa"/>
            <w:shd w:val="clear" w:color="auto" w:fill="1F4E79"/>
          </w:tcPr>
          <w:p w14:paraId="2B5C6999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รายละเอียด</w:t>
            </w:r>
          </w:p>
        </w:tc>
        <w:tc>
          <w:tcPr>
            <w:tcW w:w="1984" w:type="dxa"/>
            <w:shd w:val="clear" w:color="auto" w:fill="1F4E79"/>
          </w:tcPr>
          <w:p w14:paraId="134BEAED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ชั่วโมง</w:t>
            </w:r>
          </w:p>
        </w:tc>
      </w:tr>
      <w:tr w:rsidR="00FB153E" w:rsidRPr="00366C45" w14:paraId="71AFEADC" w14:textId="77777777">
        <w:trPr>
          <w:jc w:val="center"/>
        </w:trPr>
        <w:tc>
          <w:tcPr>
            <w:tcW w:w="2835" w:type="dxa"/>
          </w:tcPr>
          <w:p w14:paraId="6D10A3DB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Database Migration</w:t>
            </w:r>
          </w:p>
        </w:tc>
        <w:tc>
          <w:tcPr>
            <w:tcW w:w="4252" w:type="dxa"/>
          </w:tcPr>
          <w:p w14:paraId="326AF5A8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3 ตารางใหม่ + ALTER answers</w:t>
            </w:r>
          </w:p>
        </w:tc>
        <w:tc>
          <w:tcPr>
            <w:tcW w:w="1984" w:type="dxa"/>
          </w:tcPr>
          <w:p w14:paraId="4C5EF37D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4</w:t>
            </w:r>
          </w:p>
        </w:tc>
      </w:tr>
      <w:tr w:rsidR="00FB153E" w:rsidRPr="00366C45" w14:paraId="554F55CB" w14:textId="77777777">
        <w:trPr>
          <w:jc w:val="center"/>
        </w:trPr>
        <w:tc>
          <w:tcPr>
            <w:tcW w:w="2835" w:type="dxa"/>
            <w:shd w:val="clear" w:color="auto" w:fill="F2F7FB"/>
          </w:tcPr>
          <w:p w14:paraId="04D1DBB5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ExternalAuth Middleware</w:t>
            </w:r>
          </w:p>
        </w:tc>
        <w:tc>
          <w:tcPr>
            <w:tcW w:w="4252" w:type="dxa"/>
            <w:shd w:val="clear" w:color="auto" w:fill="F2F7FB"/>
          </w:tcPr>
          <w:p w14:paraId="01E663E2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Session validation + route protection</w:t>
            </w:r>
          </w:p>
        </w:tc>
        <w:tc>
          <w:tcPr>
            <w:tcW w:w="1984" w:type="dxa"/>
            <w:shd w:val="clear" w:color="auto" w:fill="F2F7FB"/>
          </w:tcPr>
          <w:p w14:paraId="7E928042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4</w:t>
            </w:r>
          </w:p>
        </w:tc>
      </w:tr>
      <w:tr w:rsidR="00FB153E" w:rsidRPr="00366C45" w14:paraId="201641A8" w14:textId="77777777">
        <w:trPr>
          <w:jc w:val="center"/>
        </w:trPr>
        <w:tc>
          <w:tcPr>
            <w:tcW w:w="2835" w:type="dxa"/>
          </w:tcPr>
          <w:p w14:paraId="5F9B3A37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ExternalEvaluatorController</w:t>
            </w:r>
          </w:p>
        </w:tc>
        <w:tc>
          <w:tcPr>
            <w:tcW w:w="4252" w:type="dxa"/>
          </w:tcPr>
          <w:p w14:paraId="61153847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Login, QR entry, Confirm, Dashboard, Evaluate, Submit</w:t>
            </w:r>
          </w:p>
        </w:tc>
        <w:tc>
          <w:tcPr>
            <w:tcW w:w="1984" w:type="dxa"/>
          </w:tcPr>
          <w:p w14:paraId="061CF601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16</w:t>
            </w:r>
          </w:p>
        </w:tc>
      </w:tr>
      <w:tr w:rsidR="00FB153E" w:rsidRPr="00366C45" w14:paraId="359D9B91" w14:textId="77777777">
        <w:trPr>
          <w:jc w:val="center"/>
        </w:trPr>
        <w:tc>
          <w:tcPr>
            <w:tcW w:w="2835" w:type="dxa"/>
            <w:shd w:val="clear" w:color="auto" w:fill="F2F7FB"/>
          </w:tcPr>
          <w:p w14:paraId="10E193D7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Admin: External Organizations</w:t>
            </w:r>
          </w:p>
        </w:tc>
        <w:tc>
          <w:tcPr>
            <w:tcW w:w="4252" w:type="dxa"/>
            <w:shd w:val="clear" w:color="auto" w:fill="F2F7FB"/>
          </w:tcPr>
          <w:p w14:paraId="38F14F5C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CRUD + org_code management</w:t>
            </w:r>
          </w:p>
        </w:tc>
        <w:tc>
          <w:tcPr>
            <w:tcW w:w="1984" w:type="dxa"/>
            <w:shd w:val="clear" w:color="auto" w:fill="F2F7FB"/>
          </w:tcPr>
          <w:p w14:paraId="1C7E555D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8</w:t>
            </w:r>
          </w:p>
        </w:tc>
      </w:tr>
      <w:tr w:rsidR="00FB153E" w:rsidRPr="00366C45" w14:paraId="4569E228" w14:textId="77777777">
        <w:trPr>
          <w:jc w:val="center"/>
        </w:trPr>
        <w:tc>
          <w:tcPr>
            <w:tcW w:w="2835" w:type="dxa"/>
          </w:tcPr>
          <w:p w14:paraId="7A65C7CA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Admin: Access Codes</w:t>
            </w:r>
          </w:p>
        </w:tc>
        <w:tc>
          <w:tcPr>
            <w:tcW w:w="4252" w:type="dxa"/>
          </w:tcPr>
          <w:p w14:paraId="2DAE807A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CRUD + Generate + Revoke + Regenerate</w:t>
            </w:r>
          </w:p>
        </w:tc>
        <w:tc>
          <w:tcPr>
            <w:tcW w:w="1984" w:type="dxa"/>
          </w:tcPr>
          <w:p w14:paraId="1A8397F9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12</w:t>
            </w:r>
          </w:p>
        </w:tc>
      </w:tr>
      <w:tr w:rsidR="00FB153E" w:rsidRPr="00366C45" w14:paraId="3ED9A5B0" w14:textId="77777777">
        <w:trPr>
          <w:jc w:val="center"/>
        </w:trPr>
        <w:tc>
          <w:tcPr>
            <w:tcW w:w="2835" w:type="dxa"/>
            <w:shd w:val="clear" w:color="auto" w:fill="F2F7FB"/>
          </w:tcPr>
          <w:p w14:paraId="0A15E2F0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QR Code Generation</w:t>
            </w:r>
          </w:p>
        </w:tc>
        <w:tc>
          <w:tcPr>
            <w:tcW w:w="4252" w:type="dxa"/>
            <w:shd w:val="clear" w:color="auto" w:fill="F2F7FB"/>
          </w:tcPr>
          <w:p w14:paraId="04AFD2D4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simplesoftwareio/simple-qrcode library</w:t>
            </w:r>
          </w:p>
        </w:tc>
        <w:tc>
          <w:tcPr>
            <w:tcW w:w="1984" w:type="dxa"/>
            <w:shd w:val="clear" w:color="auto" w:fill="F2F7FB"/>
          </w:tcPr>
          <w:p w14:paraId="6837C6FC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4</w:t>
            </w:r>
          </w:p>
        </w:tc>
      </w:tr>
      <w:tr w:rsidR="00FB153E" w:rsidRPr="00366C45" w14:paraId="736B3A1D" w14:textId="77777777">
        <w:trPr>
          <w:jc w:val="center"/>
        </w:trPr>
        <w:tc>
          <w:tcPr>
            <w:tcW w:w="2835" w:type="dxa"/>
          </w:tcPr>
          <w:p w14:paraId="3EB6193E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Print Card PDF</w:t>
            </w:r>
          </w:p>
        </w:tc>
        <w:tc>
          <w:tcPr>
            <w:tcW w:w="4252" w:type="dxa"/>
          </w:tcPr>
          <w:p w14:paraId="6AF3443A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พิมพ์บัตรแจก</w:t>
            </w:r>
          </w:p>
        </w:tc>
        <w:tc>
          <w:tcPr>
            <w:tcW w:w="1984" w:type="dxa"/>
          </w:tcPr>
          <w:p w14:paraId="118D43B5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4</w:t>
            </w:r>
          </w:p>
        </w:tc>
      </w:tr>
      <w:tr w:rsidR="00FB153E" w:rsidRPr="00366C45" w14:paraId="3F7193BF" w14:textId="77777777">
        <w:trPr>
          <w:jc w:val="center"/>
        </w:trPr>
        <w:tc>
          <w:tcPr>
            <w:tcW w:w="2835" w:type="dxa"/>
            <w:shd w:val="clear" w:color="auto" w:fill="F2F7FB"/>
          </w:tcPr>
          <w:p w14:paraId="73A14FAF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React Pages (External)</w:t>
            </w:r>
          </w:p>
        </w:tc>
        <w:tc>
          <w:tcPr>
            <w:tcW w:w="4252" w:type="dxa"/>
            <w:shd w:val="clear" w:color="auto" w:fill="F2F7FB"/>
          </w:tcPr>
          <w:p w14:paraId="0E7AF52C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Login, Confirm, Dashboard, Evaluate</w:t>
            </w:r>
          </w:p>
        </w:tc>
        <w:tc>
          <w:tcPr>
            <w:tcW w:w="1984" w:type="dxa"/>
            <w:shd w:val="clear" w:color="auto" w:fill="F2F7FB"/>
          </w:tcPr>
          <w:p w14:paraId="1E1C518F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14</w:t>
            </w:r>
          </w:p>
        </w:tc>
      </w:tr>
      <w:tr w:rsidR="00FB153E" w:rsidRPr="00366C45" w14:paraId="2F1342E4" w14:textId="77777777">
        <w:trPr>
          <w:jc w:val="center"/>
        </w:trPr>
        <w:tc>
          <w:tcPr>
            <w:tcW w:w="2835" w:type="dxa"/>
          </w:tcPr>
          <w:p w14:paraId="033DD417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React Pages (Admin)</w:t>
            </w:r>
          </w:p>
        </w:tc>
        <w:tc>
          <w:tcPr>
            <w:tcW w:w="4252" w:type="dxa"/>
          </w:tcPr>
          <w:p w14:paraId="75FE37B1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Org management, Code management</w:t>
            </w:r>
          </w:p>
        </w:tc>
        <w:tc>
          <w:tcPr>
            <w:tcW w:w="1984" w:type="dxa"/>
          </w:tcPr>
          <w:p w14:paraId="34AB6A21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10</w:t>
            </w:r>
          </w:p>
        </w:tc>
      </w:tr>
      <w:tr w:rsidR="00FB153E" w:rsidRPr="00366C45" w14:paraId="102C50E8" w14:textId="77777777">
        <w:trPr>
          <w:jc w:val="center"/>
        </w:trPr>
        <w:tc>
          <w:tcPr>
            <w:tcW w:w="2835" w:type="dxa"/>
            <w:shd w:val="clear" w:color="auto" w:fill="F2F7FB"/>
          </w:tcPr>
          <w:p w14:paraId="10F9E292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Report Integration</w:t>
            </w:r>
          </w:p>
        </w:tc>
        <w:tc>
          <w:tcPr>
            <w:tcW w:w="4252" w:type="dxa"/>
            <w:shd w:val="clear" w:color="auto" w:fill="F2F7FB"/>
          </w:tcPr>
          <w:p w14:paraId="5D75C84A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คะแนนแยกตามองค์กรใน AdminDashboard</w:t>
            </w:r>
          </w:p>
        </w:tc>
        <w:tc>
          <w:tcPr>
            <w:tcW w:w="1984" w:type="dxa"/>
            <w:shd w:val="clear" w:color="auto" w:fill="F2F7FB"/>
          </w:tcPr>
          <w:p w14:paraId="0A91A324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8</w:t>
            </w:r>
          </w:p>
        </w:tc>
      </w:tr>
      <w:tr w:rsidR="00FB153E" w:rsidRPr="00366C45" w14:paraId="28928845" w14:textId="77777777">
        <w:trPr>
          <w:jc w:val="center"/>
        </w:trPr>
        <w:tc>
          <w:tcPr>
            <w:tcW w:w="2835" w:type="dxa"/>
          </w:tcPr>
          <w:p w14:paraId="0F2889EF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Security</w:t>
            </w:r>
          </w:p>
        </w:tc>
        <w:tc>
          <w:tcPr>
            <w:tcW w:w="4252" w:type="dxa"/>
          </w:tcPr>
          <w:p w14:paraId="21404B66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Rate limiting, session expiry, audit log</w:t>
            </w:r>
          </w:p>
        </w:tc>
        <w:tc>
          <w:tcPr>
            <w:tcW w:w="1984" w:type="dxa"/>
          </w:tcPr>
          <w:p w14:paraId="3A995D06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4</w:t>
            </w:r>
          </w:p>
        </w:tc>
      </w:tr>
      <w:tr w:rsidR="00FB153E" w:rsidRPr="00366C45" w14:paraId="0DEEC518" w14:textId="77777777">
        <w:trPr>
          <w:jc w:val="center"/>
        </w:trPr>
        <w:tc>
          <w:tcPr>
            <w:tcW w:w="2835" w:type="dxa"/>
            <w:shd w:val="clear" w:color="auto" w:fill="F2F7FB"/>
          </w:tcPr>
          <w:p w14:paraId="188297C9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Testing</w:t>
            </w:r>
          </w:p>
        </w:tc>
        <w:tc>
          <w:tcPr>
            <w:tcW w:w="4252" w:type="dxa"/>
            <w:shd w:val="clear" w:color="auto" w:fill="F2F7FB"/>
          </w:tcPr>
          <w:p w14:paraId="6505AFE4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End-to-end ทุก flow</w:t>
            </w:r>
          </w:p>
        </w:tc>
        <w:tc>
          <w:tcPr>
            <w:tcW w:w="1984" w:type="dxa"/>
            <w:shd w:val="clear" w:color="auto" w:fill="F2F7FB"/>
          </w:tcPr>
          <w:p w14:paraId="2639AEAC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8</w:t>
            </w:r>
          </w:p>
        </w:tc>
      </w:tr>
      <w:tr w:rsidR="00FB153E" w:rsidRPr="00366C45" w14:paraId="5FEB2E97" w14:textId="77777777">
        <w:trPr>
          <w:jc w:val="center"/>
        </w:trPr>
        <w:tc>
          <w:tcPr>
            <w:tcW w:w="2835" w:type="dxa"/>
            <w:shd w:val="clear" w:color="auto" w:fill="D6E4F0"/>
          </w:tcPr>
          <w:p w14:paraId="1C0BDD92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b/>
                <w:sz w:val="22"/>
                <w:szCs w:val="24"/>
              </w:rPr>
              <w:t>รวม</w:t>
            </w:r>
          </w:p>
        </w:tc>
        <w:tc>
          <w:tcPr>
            <w:tcW w:w="4252" w:type="dxa"/>
            <w:shd w:val="clear" w:color="auto" w:fill="D6E4F0"/>
          </w:tcPr>
          <w:p w14:paraId="0E3FF831" w14:textId="77777777" w:rsidR="00FB153E" w:rsidRPr="00366C45" w:rsidRDefault="00FB153E">
            <w:pPr>
              <w:rPr>
                <w:sz w:val="28"/>
                <w:szCs w:val="24"/>
              </w:rPr>
            </w:pPr>
          </w:p>
        </w:tc>
        <w:tc>
          <w:tcPr>
            <w:tcW w:w="1984" w:type="dxa"/>
            <w:shd w:val="clear" w:color="auto" w:fill="D6E4F0"/>
          </w:tcPr>
          <w:p w14:paraId="47213496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b/>
                <w:sz w:val="22"/>
                <w:szCs w:val="24"/>
              </w:rPr>
              <w:t>96 ชั่วโมง</w:t>
            </w:r>
          </w:p>
        </w:tc>
      </w:tr>
    </w:tbl>
    <w:p w14:paraId="5C67375D" w14:textId="77777777" w:rsidR="00FB153E" w:rsidRPr="00366C45" w:rsidRDefault="00000000">
      <w:pPr>
        <w:rPr>
          <w:sz w:val="28"/>
          <w:szCs w:val="24"/>
        </w:rPr>
      </w:pPr>
      <w:r w:rsidRPr="00366C45">
        <w:rPr>
          <w:b/>
          <w:sz w:val="28"/>
          <w:szCs w:val="24"/>
        </w:rPr>
        <w:t>ประมาณชั่วโมงทำงาน: 80–96 ชั่วโมง</w:t>
      </w:r>
    </w:p>
    <w:p w14:paraId="7EC3C2D3" w14:textId="77777777" w:rsidR="00FB153E" w:rsidRPr="00366C45" w:rsidRDefault="00000000">
      <w:pPr>
        <w:rPr>
          <w:sz w:val="28"/>
          <w:szCs w:val="24"/>
        </w:rPr>
      </w:pPr>
      <w:r w:rsidRPr="00366C45">
        <w:rPr>
          <w:sz w:val="28"/>
          <w:szCs w:val="24"/>
        </w:rPr>
        <w:br w:type="page"/>
      </w:r>
    </w:p>
    <w:p w14:paraId="371602E7" w14:textId="77777777" w:rsidR="00FB153E" w:rsidRPr="00366C45" w:rsidRDefault="00000000">
      <w:pPr>
        <w:pStyle w:val="Heading2"/>
        <w:rPr>
          <w:sz w:val="28"/>
          <w:szCs w:val="28"/>
        </w:rPr>
      </w:pPr>
      <w:r w:rsidRPr="00366C45">
        <w:rPr>
          <w:rFonts w:ascii="TH Sarabun New" w:hAnsi="TH Sarabun New"/>
          <w:color w:val="1F4E79"/>
          <w:sz w:val="28"/>
          <w:szCs w:val="28"/>
        </w:rPr>
        <w:t>Task 4 — Adjust Workflow ระบบเก่า</w:t>
      </w:r>
    </w:p>
    <w:p w14:paraId="627A2145" w14:textId="77777777" w:rsidR="00FB153E" w:rsidRPr="00366C45" w:rsidRDefault="00000000">
      <w:pPr>
        <w:rPr>
          <w:sz w:val="28"/>
          <w:szCs w:val="24"/>
        </w:rPr>
      </w:pPr>
      <w:r w:rsidRPr="00366C45">
        <w:rPr>
          <w:b/>
          <w:sz w:val="28"/>
          <w:szCs w:val="24"/>
        </w:rPr>
        <w:t>วัตถุประสงค์: ปรับ workflow การใช้งานให้เข้าใจง่ายขึ้น โดยไม่กระทบข้อมูลเก่า</w:t>
      </w:r>
    </w:p>
    <w:p w14:paraId="025B4D9B" w14:textId="77777777" w:rsidR="00FB153E" w:rsidRPr="00366C45" w:rsidRDefault="00000000">
      <w:pPr>
        <w:pStyle w:val="Heading3"/>
        <w:rPr>
          <w:sz w:val="28"/>
          <w:szCs w:val="24"/>
        </w:rPr>
      </w:pPr>
      <w:r w:rsidRPr="00366C45">
        <w:rPr>
          <w:rFonts w:ascii="TH Sarabun New" w:hAnsi="TH Sarabun New"/>
          <w:color w:val="1F4E79"/>
          <w:sz w:val="28"/>
          <w:szCs w:val="24"/>
        </w:rPr>
        <w:t>ปัญหาปัจจุบัน vs. การแก้ไข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3402"/>
        <w:gridCol w:w="4819"/>
      </w:tblGrid>
      <w:tr w:rsidR="00FB153E" w:rsidRPr="00366C45" w14:paraId="24731AA0" w14:textId="77777777">
        <w:trPr>
          <w:jc w:val="center"/>
        </w:trPr>
        <w:tc>
          <w:tcPr>
            <w:tcW w:w="850" w:type="dxa"/>
            <w:shd w:val="clear" w:color="auto" w:fill="1F4E79"/>
          </w:tcPr>
          <w:p w14:paraId="03BCD841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#</w:t>
            </w:r>
          </w:p>
        </w:tc>
        <w:tc>
          <w:tcPr>
            <w:tcW w:w="3402" w:type="dxa"/>
            <w:shd w:val="clear" w:color="auto" w:fill="1F4E79"/>
          </w:tcPr>
          <w:p w14:paraId="7EC0D7C8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ปัญหาปัจจุบัน</w:t>
            </w:r>
          </w:p>
        </w:tc>
        <w:tc>
          <w:tcPr>
            <w:tcW w:w="4819" w:type="dxa"/>
            <w:shd w:val="clear" w:color="auto" w:fill="1F4E79"/>
          </w:tcPr>
          <w:p w14:paraId="4722FDE5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การแก้ไข</w:t>
            </w:r>
          </w:p>
        </w:tc>
      </w:tr>
      <w:tr w:rsidR="00FB153E" w:rsidRPr="00366C45" w14:paraId="3BA3C9A6" w14:textId="77777777">
        <w:trPr>
          <w:jc w:val="center"/>
        </w:trPr>
        <w:tc>
          <w:tcPr>
            <w:tcW w:w="850" w:type="dxa"/>
          </w:tcPr>
          <w:p w14:paraId="6ED13D32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</w:t>
            </w:r>
          </w:p>
        </w:tc>
        <w:tc>
          <w:tcPr>
            <w:tcW w:w="3402" w:type="dxa"/>
          </w:tcPr>
          <w:p w14:paraId="6C259588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Dashboard ไม่ชัดว่าต้องทำอะไรก่อน-หลัง</w:t>
            </w:r>
          </w:p>
        </w:tc>
        <w:tc>
          <w:tcPr>
            <w:tcW w:w="4819" w:type="dxa"/>
          </w:tcPr>
          <w:p w14:paraId="78E671AC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Step-based UI (Step 1: ตนเอง → Step 2: คนอื่น)</w:t>
            </w:r>
          </w:p>
        </w:tc>
      </w:tr>
      <w:tr w:rsidR="00FB153E" w:rsidRPr="00366C45" w14:paraId="145B8625" w14:textId="77777777">
        <w:trPr>
          <w:jc w:val="center"/>
        </w:trPr>
        <w:tc>
          <w:tcPr>
            <w:tcW w:w="850" w:type="dxa"/>
            <w:shd w:val="clear" w:color="auto" w:fill="F2F7FB"/>
          </w:tcPr>
          <w:p w14:paraId="157BAA04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2</w:t>
            </w:r>
          </w:p>
        </w:tc>
        <w:tc>
          <w:tcPr>
            <w:tcW w:w="3402" w:type="dxa"/>
            <w:shd w:val="clear" w:color="auto" w:fill="F2F7FB"/>
          </w:tcPr>
          <w:p w14:paraId="44362495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ไม่รู้ว่า auto-save ทำงานหรือยัง</w:t>
            </w:r>
          </w:p>
        </w:tc>
        <w:tc>
          <w:tcPr>
            <w:tcW w:w="4819" w:type="dxa"/>
            <w:shd w:val="clear" w:color="auto" w:fill="F2F7FB"/>
          </w:tcPr>
          <w:p w14:paraId="6C264CC1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Save indicator + confirmation toast</w:t>
            </w:r>
          </w:p>
        </w:tc>
      </w:tr>
      <w:tr w:rsidR="00FB153E" w:rsidRPr="00366C45" w14:paraId="23E76A89" w14:textId="77777777">
        <w:trPr>
          <w:jc w:val="center"/>
        </w:trPr>
        <w:tc>
          <w:tcPr>
            <w:tcW w:w="850" w:type="dxa"/>
          </w:tcPr>
          <w:p w14:paraId="16360100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3</w:t>
            </w:r>
          </w:p>
        </w:tc>
        <w:tc>
          <w:tcPr>
            <w:tcW w:w="3402" w:type="dxa"/>
          </w:tcPr>
          <w:p w14:paraId="30D12263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ส่งแบบประเมินเสร็จแล้วไม่มี feedback ชัดเจน</w:t>
            </w:r>
          </w:p>
        </w:tc>
        <w:tc>
          <w:tcPr>
            <w:tcW w:w="4819" w:type="dxa"/>
          </w:tcPr>
          <w:p w14:paraId="6220EB15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Modal confirmation + summary page</w:t>
            </w:r>
          </w:p>
        </w:tc>
      </w:tr>
      <w:tr w:rsidR="00FB153E" w:rsidRPr="00366C45" w14:paraId="7D67E8D0" w14:textId="77777777">
        <w:trPr>
          <w:jc w:val="center"/>
        </w:trPr>
        <w:tc>
          <w:tcPr>
            <w:tcW w:w="850" w:type="dxa"/>
            <w:shd w:val="clear" w:color="auto" w:fill="F2F7FB"/>
          </w:tcPr>
          <w:p w14:paraId="7FEEBE71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4</w:t>
            </w:r>
          </w:p>
        </w:tc>
        <w:tc>
          <w:tcPr>
            <w:tcW w:w="3402" w:type="dxa"/>
            <w:shd w:val="clear" w:color="auto" w:fill="F2F7FB"/>
          </w:tcPr>
          <w:p w14:paraId="050CE97E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Admin ต้อง assign ทีละคน (ช้า)</w:t>
            </w:r>
          </w:p>
        </w:tc>
        <w:tc>
          <w:tcPr>
            <w:tcW w:w="4819" w:type="dxa"/>
            <w:shd w:val="clear" w:color="auto" w:fill="F2F7FB"/>
          </w:tcPr>
          <w:p w14:paraId="5B6644BD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Bulk assignment: เลือกหลายคนพร้อมกัน</w:t>
            </w:r>
          </w:p>
        </w:tc>
      </w:tr>
      <w:tr w:rsidR="00FB153E" w:rsidRPr="00366C45" w14:paraId="6B79E30B" w14:textId="77777777">
        <w:trPr>
          <w:jc w:val="center"/>
        </w:trPr>
        <w:tc>
          <w:tcPr>
            <w:tcW w:w="850" w:type="dxa"/>
          </w:tcPr>
          <w:p w14:paraId="165B71D2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5</w:t>
            </w:r>
          </w:p>
        </w:tc>
        <w:tc>
          <w:tcPr>
            <w:tcW w:w="3402" w:type="dxa"/>
          </w:tcPr>
          <w:p w14:paraId="4D2A3B50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ไม่เห็นภาพรวม progress ของตัวเอง</w:t>
            </w:r>
          </w:p>
        </w:tc>
        <w:tc>
          <w:tcPr>
            <w:tcW w:w="4819" w:type="dxa"/>
          </w:tcPr>
          <w:p w14:paraId="6832447A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Progress tracker ครบทุก assignment</w:t>
            </w:r>
          </w:p>
        </w:tc>
      </w:tr>
      <w:tr w:rsidR="00FB153E" w:rsidRPr="00366C45" w14:paraId="66342C6B" w14:textId="77777777">
        <w:trPr>
          <w:jc w:val="center"/>
        </w:trPr>
        <w:tc>
          <w:tcPr>
            <w:tcW w:w="850" w:type="dxa"/>
            <w:shd w:val="clear" w:color="auto" w:fill="F2F7FB"/>
          </w:tcPr>
          <w:p w14:paraId="3E081E53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6</w:t>
            </w:r>
          </w:p>
        </w:tc>
        <w:tc>
          <w:tcPr>
            <w:tcW w:w="3402" w:type="dxa"/>
            <w:shd w:val="clear" w:color="auto" w:fill="F2F7FB"/>
          </w:tcPr>
          <w:p w14:paraId="58801D68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หน้าจอซับซ้อน มีข้อมูลเยอะเกินไป</w:t>
            </w:r>
          </w:p>
        </w:tc>
        <w:tc>
          <w:tcPr>
            <w:tcW w:w="4819" w:type="dxa"/>
            <w:shd w:val="clear" w:color="auto" w:fill="F2F7FB"/>
          </w:tcPr>
          <w:p w14:paraId="45F51505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Clean layout, ซ่อนข้อมูลรอง</w:t>
            </w:r>
          </w:p>
        </w:tc>
      </w:tr>
    </w:tbl>
    <w:p w14:paraId="7A98E946" w14:textId="77777777" w:rsidR="00FB153E" w:rsidRPr="00366C45" w:rsidRDefault="00000000">
      <w:pPr>
        <w:rPr>
          <w:sz w:val="28"/>
          <w:szCs w:val="24"/>
        </w:rPr>
      </w:pPr>
      <w:r w:rsidRPr="00366C45">
        <w:rPr>
          <w:b/>
          <w:sz w:val="28"/>
          <w:szCs w:val="24"/>
        </w:rPr>
        <w:t>ประมาณชั่วโมงทำงาน: 32–48 ชั่วโมง</w:t>
      </w:r>
    </w:p>
    <w:p w14:paraId="573A0B8E" w14:textId="77777777" w:rsidR="00FB153E" w:rsidRPr="00366C45" w:rsidRDefault="00FB153E">
      <w:pPr>
        <w:rPr>
          <w:sz w:val="28"/>
          <w:szCs w:val="24"/>
        </w:rPr>
      </w:pPr>
    </w:p>
    <w:p w14:paraId="68DA1A6E" w14:textId="77777777" w:rsidR="00FB153E" w:rsidRPr="00366C45" w:rsidRDefault="00000000">
      <w:pPr>
        <w:pStyle w:val="Heading2"/>
        <w:rPr>
          <w:sz w:val="28"/>
          <w:szCs w:val="28"/>
        </w:rPr>
      </w:pPr>
      <w:r w:rsidRPr="00366C45">
        <w:rPr>
          <w:rFonts w:ascii="TH Sarabun New" w:hAnsi="TH Sarabun New"/>
          <w:color w:val="1F4E79"/>
          <w:sz w:val="28"/>
          <w:szCs w:val="28"/>
        </w:rPr>
        <w:t>Task 5 — AdminDashboard ครบทุกระบบ</w:t>
      </w:r>
    </w:p>
    <w:p w14:paraId="1234D19E" w14:textId="77777777" w:rsidR="00FB153E" w:rsidRPr="00366C45" w:rsidRDefault="00000000">
      <w:pPr>
        <w:rPr>
          <w:sz w:val="28"/>
          <w:szCs w:val="24"/>
        </w:rPr>
      </w:pPr>
      <w:r w:rsidRPr="00366C45">
        <w:rPr>
          <w:b/>
          <w:sz w:val="28"/>
          <w:szCs w:val="24"/>
        </w:rPr>
        <w:t>วัตถุประสงค์: ให้ AdminDashboard รองรับทุก evaluation type แบบ dynamic ไม่ hardcode eval IDs</w:t>
      </w:r>
    </w:p>
    <w:p w14:paraId="0F5A6435" w14:textId="77777777" w:rsidR="00FB153E" w:rsidRPr="00366C45" w:rsidRDefault="00000000">
      <w:pPr>
        <w:pStyle w:val="Heading3"/>
        <w:rPr>
          <w:sz w:val="28"/>
          <w:szCs w:val="24"/>
        </w:rPr>
      </w:pPr>
      <w:r w:rsidRPr="00366C45">
        <w:rPr>
          <w:rFonts w:ascii="TH Sarabun New" w:hAnsi="TH Sarabun New"/>
          <w:color w:val="1F4E79"/>
          <w:sz w:val="28"/>
          <w:szCs w:val="24"/>
        </w:rPr>
        <w:t>งานที่ต้องทำ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03"/>
        <w:gridCol w:w="2268"/>
      </w:tblGrid>
      <w:tr w:rsidR="00FB153E" w:rsidRPr="00366C45" w14:paraId="363D1D67" w14:textId="77777777">
        <w:trPr>
          <w:jc w:val="center"/>
        </w:trPr>
        <w:tc>
          <w:tcPr>
            <w:tcW w:w="6803" w:type="dxa"/>
            <w:shd w:val="clear" w:color="auto" w:fill="1F4E79"/>
          </w:tcPr>
          <w:p w14:paraId="19C2F583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รายการ</w:t>
            </w:r>
          </w:p>
        </w:tc>
        <w:tc>
          <w:tcPr>
            <w:tcW w:w="2268" w:type="dxa"/>
            <w:shd w:val="clear" w:color="auto" w:fill="1F4E79"/>
          </w:tcPr>
          <w:p w14:paraId="6751552A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ชั่วโมง</w:t>
            </w:r>
          </w:p>
        </w:tc>
      </w:tr>
      <w:tr w:rsidR="00FB153E" w:rsidRPr="00366C45" w14:paraId="46725126" w14:textId="77777777">
        <w:trPr>
          <w:jc w:val="center"/>
        </w:trPr>
        <w:tc>
          <w:tcPr>
            <w:tcW w:w="6803" w:type="dxa"/>
          </w:tcPr>
          <w:p w14:paraId="619DB688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Refactor Controller: ลบ hardcoded IDs ให้ dynamic</w:t>
            </w:r>
          </w:p>
        </w:tc>
        <w:tc>
          <w:tcPr>
            <w:tcW w:w="2268" w:type="dxa"/>
          </w:tcPr>
          <w:p w14:paraId="7A706F7F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12</w:t>
            </w:r>
          </w:p>
        </w:tc>
      </w:tr>
      <w:tr w:rsidR="00FB153E" w:rsidRPr="00366C45" w14:paraId="1835CA9E" w14:textId="77777777">
        <w:trPr>
          <w:jc w:val="center"/>
        </w:trPr>
        <w:tc>
          <w:tcPr>
            <w:tcW w:w="6803" w:type="dxa"/>
            <w:shd w:val="clear" w:color="auto" w:fill="F2F7FB"/>
          </w:tcPr>
          <w:p w14:paraId="2A9FFBF1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KPI Cards รองรับทุก eval type</w:t>
            </w:r>
          </w:p>
        </w:tc>
        <w:tc>
          <w:tcPr>
            <w:tcW w:w="2268" w:type="dxa"/>
            <w:shd w:val="clear" w:color="auto" w:fill="F2F7FB"/>
          </w:tcPr>
          <w:p w14:paraId="56911DEC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10</w:t>
            </w:r>
          </w:p>
        </w:tc>
      </w:tr>
      <w:tr w:rsidR="00FB153E" w:rsidRPr="00366C45" w14:paraId="24C7D1A5" w14:textId="77777777">
        <w:trPr>
          <w:jc w:val="center"/>
        </w:trPr>
        <w:tc>
          <w:tcPr>
            <w:tcW w:w="6803" w:type="dxa"/>
          </w:tcPr>
          <w:p w14:paraId="62AAC7BE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Charts: แยก view ตาม grade group</w:t>
            </w:r>
          </w:p>
        </w:tc>
        <w:tc>
          <w:tcPr>
            <w:tcW w:w="2268" w:type="dxa"/>
          </w:tcPr>
          <w:p w14:paraId="4CBDB4A4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14</w:t>
            </w:r>
          </w:p>
        </w:tc>
      </w:tr>
      <w:tr w:rsidR="00FB153E" w:rsidRPr="00366C45" w14:paraId="52C5DB4C" w14:textId="77777777">
        <w:trPr>
          <w:jc w:val="center"/>
        </w:trPr>
        <w:tc>
          <w:tcPr>
            <w:tcW w:w="6803" w:type="dxa"/>
            <w:shd w:val="clear" w:color="auto" w:fill="F2F7FB"/>
          </w:tcPr>
          <w:p w14:paraId="20C26728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Weighted Score: ถูกต้องทุก grade level</w:t>
            </w:r>
          </w:p>
        </w:tc>
        <w:tc>
          <w:tcPr>
            <w:tcW w:w="2268" w:type="dxa"/>
            <w:shd w:val="clear" w:color="auto" w:fill="F2F7FB"/>
          </w:tcPr>
          <w:p w14:paraId="5CFC368E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10</w:t>
            </w:r>
          </w:p>
        </w:tc>
      </w:tr>
      <w:tr w:rsidR="00FB153E" w:rsidRPr="00366C45" w14:paraId="1F52AC29" w14:textId="77777777">
        <w:trPr>
          <w:jc w:val="center"/>
        </w:trPr>
        <w:tc>
          <w:tcPr>
            <w:tcW w:w="6803" w:type="dxa"/>
          </w:tcPr>
          <w:p w14:paraId="0B7ADA2A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External Org section ใน Report</w:t>
            </w:r>
          </w:p>
        </w:tc>
        <w:tc>
          <w:tcPr>
            <w:tcW w:w="2268" w:type="dxa"/>
          </w:tcPr>
          <w:p w14:paraId="031031C9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12</w:t>
            </w:r>
          </w:p>
        </w:tc>
      </w:tr>
      <w:tr w:rsidR="00FB153E" w:rsidRPr="00366C45" w14:paraId="19E5FBA6" w14:textId="77777777">
        <w:trPr>
          <w:jc w:val="center"/>
        </w:trPr>
        <w:tc>
          <w:tcPr>
            <w:tcW w:w="6803" w:type="dxa"/>
            <w:shd w:val="clear" w:color="auto" w:fill="F2F7FB"/>
          </w:tcPr>
          <w:p w14:paraId="41A366F4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Export: ครบทุก eval type รวม ผู้ว่าการ + external</w:t>
            </w:r>
          </w:p>
        </w:tc>
        <w:tc>
          <w:tcPr>
            <w:tcW w:w="2268" w:type="dxa"/>
            <w:shd w:val="clear" w:color="auto" w:fill="F2F7FB"/>
          </w:tcPr>
          <w:p w14:paraId="34B1891D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14</w:t>
            </w:r>
          </w:p>
        </w:tc>
      </w:tr>
      <w:tr w:rsidR="00FB153E" w:rsidRPr="00366C45" w14:paraId="210BEC09" w14:textId="77777777">
        <w:trPr>
          <w:jc w:val="center"/>
        </w:trPr>
        <w:tc>
          <w:tcPr>
            <w:tcW w:w="6803" w:type="dxa"/>
          </w:tcPr>
          <w:p w14:paraId="26F3C82D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Individual Report: ทุก grade</w:t>
            </w:r>
          </w:p>
        </w:tc>
        <w:tc>
          <w:tcPr>
            <w:tcW w:w="2268" w:type="dxa"/>
          </w:tcPr>
          <w:p w14:paraId="71533B04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8</w:t>
            </w:r>
          </w:p>
        </w:tc>
      </w:tr>
      <w:tr w:rsidR="00FB153E" w:rsidRPr="00366C45" w14:paraId="670B6350" w14:textId="77777777">
        <w:trPr>
          <w:jc w:val="center"/>
        </w:trPr>
        <w:tc>
          <w:tcPr>
            <w:tcW w:w="6803" w:type="dxa"/>
            <w:shd w:val="clear" w:color="auto" w:fill="F2F7FB"/>
          </w:tcPr>
          <w:p w14:paraId="616AD82E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UI Polish + Filter UX</w:t>
            </w:r>
          </w:p>
        </w:tc>
        <w:tc>
          <w:tcPr>
            <w:tcW w:w="2268" w:type="dxa"/>
            <w:shd w:val="clear" w:color="auto" w:fill="F2F7FB"/>
          </w:tcPr>
          <w:p w14:paraId="5AF43E6B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10</w:t>
            </w:r>
          </w:p>
        </w:tc>
      </w:tr>
      <w:tr w:rsidR="00FB153E" w:rsidRPr="00366C45" w14:paraId="2BBFE88F" w14:textId="77777777">
        <w:trPr>
          <w:jc w:val="center"/>
        </w:trPr>
        <w:tc>
          <w:tcPr>
            <w:tcW w:w="6803" w:type="dxa"/>
          </w:tcPr>
          <w:p w14:paraId="3AEDE91A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Testing</w:t>
            </w:r>
          </w:p>
        </w:tc>
        <w:tc>
          <w:tcPr>
            <w:tcW w:w="2268" w:type="dxa"/>
          </w:tcPr>
          <w:p w14:paraId="541459A5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8</w:t>
            </w:r>
          </w:p>
        </w:tc>
      </w:tr>
      <w:tr w:rsidR="00FB153E" w:rsidRPr="00366C45" w14:paraId="51BC170C" w14:textId="77777777">
        <w:trPr>
          <w:jc w:val="center"/>
        </w:trPr>
        <w:tc>
          <w:tcPr>
            <w:tcW w:w="6803" w:type="dxa"/>
            <w:shd w:val="clear" w:color="auto" w:fill="D6E4F0"/>
          </w:tcPr>
          <w:p w14:paraId="7C4972B6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b/>
                <w:sz w:val="22"/>
                <w:szCs w:val="24"/>
              </w:rPr>
              <w:t>รวม</w:t>
            </w:r>
          </w:p>
        </w:tc>
        <w:tc>
          <w:tcPr>
            <w:tcW w:w="2268" w:type="dxa"/>
            <w:shd w:val="clear" w:color="auto" w:fill="D6E4F0"/>
          </w:tcPr>
          <w:p w14:paraId="28C2BC3C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b/>
                <w:sz w:val="22"/>
                <w:szCs w:val="24"/>
              </w:rPr>
              <w:t>98 ชั่วโมง</w:t>
            </w:r>
          </w:p>
        </w:tc>
      </w:tr>
    </w:tbl>
    <w:p w14:paraId="37CD0B9D" w14:textId="77777777" w:rsidR="00FB153E" w:rsidRPr="00366C45" w:rsidRDefault="00000000">
      <w:pPr>
        <w:rPr>
          <w:sz w:val="28"/>
          <w:szCs w:val="24"/>
        </w:rPr>
      </w:pPr>
      <w:r w:rsidRPr="00366C45">
        <w:rPr>
          <w:b/>
          <w:sz w:val="28"/>
          <w:szCs w:val="24"/>
        </w:rPr>
        <w:t>ประมาณชั่วโมงทำงาน: 80–100 ชั่วโมง</w:t>
      </w:r>
    </w:p>
    <w:p w14:paraId="50436139" w14:textId="77777777" w:rsidR="00FB153E" w:rsidRPr="00366C45" w:rsidRDefault="00000000">
      <w:pPr>
        <w:rPr>
          <w:sz w:val="28"/>
          <w:szCs w:val="24"/>
        </w:rPr>
      </w:pPr>
      <w:r w:rsidRPr="00366C45">
        <w:rPr>
          <w:sz w:val="28"/>
          <w:szCs w:val="24"/>
        </w:rPr>
        <w:br w:type="page"/>
      </w:r>
    </w:p>
    <w:p w14:paraId="2AFF6BA9" w14:textId="59F09D5D" w:rsidR="00FB153E" w:rsidRPr="008360F7" w:rsidRDefault="00000000" w:rsidP="008360F7">
      <w:pPr>
        <w:pStyle w:val="Heading1"/>
        <w:rPr>
          <w:sz w:val="32"/>
          <w:szCs w:val="32"/>
        </w:rPr>
      </w:pPr>
      <w:r w:rsidRPr="00366C45">
        <w:rPr>
          <w:rFonts w:ascii="TH Sarabun New" w:hAnsi="TH Sarabun New"/>
          <w:color w:val="1F4E79"/>
          <w:sz w:val="32"/>
          <w:szCs w:val="32"/>
        </w:rPr>
        <w:t>4. แผนการทำงาน — Developer 1 คน (OT Model)</w:t>
      </w:r>
    </w:p>
    <w:p w14:paraId="23D1EECA" w14:textId="77777777" w:rsidR="00FB153E" w:rsidRPr="00366C45" w:rsidRDefault="00000000">
      <w:pPr>
        <w:pStyle w:val="Heading2"/>
        <w:rPr>
          <w:sz w:val="28"/>
          <w:szCs w:val="28"/>
        </w:rPr>
      </w:pPr>
      <w:r w:rsidRPr="00366C45">
        <w:rPr>
          <w:rFonts w:ascii="TH Sarabun New" w:hAnsi="TH Sarabun New"/>
          <w:color w:val="1F4E79"/>
          <w:sz w:val="28"/>
          <w:szCs w:val="28"/>
        </w:rPr>
        <w:t>Sprint 0 — เร่งด่วน (1 มี.ค. – 6 มี.ค.) = 6 วัน | 22 ชม.</w:t>
      </w:r>
    </w:p>
    <w:p w14:paraId="47C27E4B" w14:textId="77777777" w:rsidR="00FB153E" w:rsidRPr="00366C45" w:rsidRDefault="00000000">
      <w:pPr>
        <w:rPr>
          <w:sz w:val="28"/>
          <w:szCs w:val="24"/>
        </w:rPr>
      </w:pPr>
      <w:r w:rsidRPr="00366C45">
        <w:rPr>
          <w:b/>
          <w:sz w:val="28"/>
          <w:szCs w:val="24"/>
        </w:rPr>
        <w:t>เป้าหมาย: ระบบพร้อมทดสอบ + ผู้ว่าการ eval ใช้งานได้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  <w:gridCol w:w="1701"/>
      </w:tblGrid>
      <w:tr w:rsidR="00FB153E" w:rsidRPr="00366C45" w14:paraId="2F98A279" w14:textId="77777777">
        <w:trPr>
          <w:jc w:val="center"/>
        </w:trPr>
        <w:tc>
          <w:tcPr>
            <w:tcW w:w="2268" w:type="dxa"/>
            <w:shd w:val="clear" w:color="auto" w:fill="1F4E79"/>
          </w:tcPr>
          <w:p w14:paraId="0B73E4F5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สัปดาห์</w:t>
            </w:r>
          </w:p>
        </w:tc>
        <w:tc>
          <w:tcPr>
            <w:tcW w:w="5102" w:type="dxa"/>
            <w:shd w:val="clear" w:color="auto" w:fill="1F4E79"/>
          </w:tcPr>
          <w:p w14:paraId="78233915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งาน</w:t>
            </w:r>
          </w:p>
        </w:tc>
        <w:tc>
          <w:tcPr>
            <w:tcW w:w="1701" w:type="dxa"/>
            <w:shd w:val="clear" w:color="auto" w:fill="1F4E79"/>
          </w:tcPr>
          <w:p w14:paraId="7A51CFAA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ชม. OT</w:t>
            </w:r>
          </w:p>
        </w:tc>
      </w:tr>
      <w:tr w:rsidR="00FB153E" w:rsidRPr="00366C45" w14:paraId="76A70626" w14:textId="77777777">
        <w:trPr>
          <w:jc w:val="center"/>
        </w:trPr>
        <w:tc>
          <w:tcPr>
            <w:tcW w:w="2268" w:type="dxa"/>
          </w:tcPr>
          <w:p w14:paraId="0D9DBD39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สัปดาห์ 1 (จ–ศ)</w:t>
            </w:r>
          </w:p>
        </w:tc>
        <w:tc>
          <w:tcPr>
            <w:tcW w:w="5102" w:type="dxa"/>
          </w:tcPr>
          <w:p w14:paraId="7770EF32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สร้าง Migration ผู้ว่าการ + Seed คำถาม + Admin UI</w:t>
            </w:r>
          </w:p>
        </w:tc>
        <w:tc>
          <w:tcPr>
            <w:tcW w:w="1701" w:type="dxa"/>
          </w:tcPr>
          <w:p w14:paraId="429559E9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12</w:t>
            </w:r>
          </w:p>
        </w:tc>
      </w:tr>
      <w:tr w:rsidR="00FB153E" w:rsidRPr="00366C45" w14:paraId="1967FF3C" w14:textId="77777777">
        <w:trPr>
          <w:jc w:val="center"/>
        </w:trPr>
        <w:tc>
          <w:tcPr>
            <w:tcW w:w="2268" w:type="dxa"/>
            <w:shd w:val="clear" w:color="auto" w:fill="F2F7FB"/>
          </w:tcPr>
          <w:p w14:paraId="00A3DD17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สัปดาห์ 1 (ส–อา)</w:t>
            </w:r>
          </w:p>
        </w:tc>
        <w:tc>
          <w:tcPr>
            <w:tcW w:w="5102" w:type="dxa"/>
            <w:shd w:val="clear" w:color="auto" w:fill="F2F7FB"/>
          </w:tcPr>
          <w:p w14:paraId="29656372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Deploy + Config Hostinger + ทดสอบ Assignment</w:t>
            </w:r>
          </w:p>
        </w:tc>
        <w:tc>
          <w:tcPr>
            <w:tcW w:w="1701" w:type="dxa"/>
            <w:shd w:val="clear" w:color="auto" w:fill="F2F7FB"/>
          </w:tcPr>
          <w:p w14:paraId="31A4C6B6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10</w:t>
            </w:r>
          </w:p>
        </w:tc>
      </w:tr>
      <w:tr w:rsidR="00FB153E" w:rsidRPr="00366C45" w14:paraId="569166A5" w14:textId="77777777">
        <w:trPr>
          <w:jc w:val="center"/>
        </w:trPr>
        <w:tc>
          <w:tcPr>
            <w:tcW w:w="2268" w:type="dxa"/>
            <w:shd w:val="clear" w:color="auto" w:fill="D6E4F0"/>
          </w:tcPr>
          <w:p w14:paraId="45B76B17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b/>
                <w:sz w:val="22"/>
                <w:szCs w:val="24"/>
              </w:rPr>
              <w:t>รวม</w:t>
            </w:r>
          </w:p>
        </w:tc>
        <w:tc>
          <w:tcPr>
            <w:tcW w:w="5102" w:type="dxa"/>
            <w:shd w:val="clear" w:color="auto" w:fill="D6E4F0"/>
          </w:tcPr>
          <w:p w14:paraId="28941BB9" w14:textId="77777777" w:rsidR="00FB153E" w:rsidRPr="00366C45" w:rsidRDefault="00FB153E">
            <w:pPr>
              <w:rPr>
                <w:sz w:val="28"/>
                <w:szCs w:val="24"/>
              </w:rPr>
            </w:pPr>
          </w:p>
        </w:tc>
        <w:tc>
          <w:tcPr>
            <w:tcW w:w="1701" w:type="dxa"/>
            <w:shd w:val="clear" w:color="auto" w:fill="D6E4F0"/>
          </w:tcPr>
          <w:p w14:paraId="54F85994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b/>
                <w:sz w:val="22"/>
                <w:szCs w:val="24"/>
              </w:rPr>
              <w:t>22</w:t>
            </w:r>
          </w:p>
        </w:tc>
      </w:tr>
    </w:tbl>
    <w:p w14:paraId="231BA6A7" w14:textId="77777777" w:rsidR="00FB153E" w:rsidRPr="00366C45" w:rsidRDefault="00FB153E">
      <w:pPr>
        <w:rPr>
          <w:sz w:val="28"/>
          <w:szCs w:val="24"/>
        </w:rPr>
      </w:pPr>
    </w:p>
    <w:p w14:paraId="76D51EEB" w14:textId="77777777" w:rsidR="00FB153E" w:rsidRPr="00366C45" w:rsidRDefault="00000000">
      <w:pPr>
        <w:pStyle w:val="Heading2"/>
        <w:rPr>
          <w:sz w:val="28"/>
          <w:szCs w:val="28"/>
        </w:rPr>
      </w:pPr>
      <w:r w:rsidRPr="00366C45">
        <w:rPr>
          <w:rFonts w:ascii="TH Sarabun New" w:hAnsi="TH Sarabun New"/>
          <w:color w:val="1F4E79"/>
          <w:sz w:val="28"/>
          <w:szCs w:val="28"/>
        </w:rPr>
        <w:t>Sprint 1 — พัฒนาหลัก (7 มี.ค. – 6 เม.ย.) = 31 วัน | 92 ชม.</w:t>
      </w:r>
    </w:p>
    <w:p w14:paraId="69101DCC" w14:textId="77777777" w:rsidR="00FB153E" w:rsidRPr="00366C45" w:rsidRDefault="00000000">
      <w:pPr>
        <w:rPr>
          <w:sz w:val="28"/>
          <w:szCs w:val="24"/>
        </w:rPr>
      </w:pPr>
      <w:r w:rsidRPr="00366C45">
        <w:rPr>
          <w:b/>
          <w:sz w:val="28"/>
          <w:szCs w:val="24"/>
        </w:rPr>
        <w:t>เป้าหมาย: External Access Code + Workflow ใหม่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  <w:gridCol w:w="1701"/>
      </w:tblGrid>
      <w:tr w:rsidR="00FB153E" w:rsidRPr="00366C45" w14:paraId="40BDBF4C" w14:textId="77777777">
        <w:trPr>
          <w:jc w:val="center"/>
        </w:trPr>
        <w:tc>
          <w:tcPr>
            <w:tcW w:w="2268" w:type="dxa"/>
            <w:shd w:val="clear" w:color="auto" w:fill="1F4E79"/>
          </w:tcPr>
          <w:p w14:paraId="2A5401D6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สัปดาห์</w:t>
            </w:r>
          </w:p>
        </w:tc>
        <w:tc>
          <w:tcPr>
            <w:tcW w:w="5102" w:type="dxa"/>
            <w:shd w:val="clear" w:color="auto" w:fill="1F4E79"/>
          </w:tcPr>
          <w:p w14:paraId="73D749B4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งาน</w:t>
            </w:r>
          </w:p>
        </w:tc>
        <w:tc>
          <w:tcPr>
            <w:tcW w:w="1701" w:type="dxa"/>
            <w:shd w:val="clear" w:color="auto" w:fill="1F4E79"/>
          </w:tcPr>
          <w:p w14:paraId="25336BDD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ชม. OT</w:t>
            </w:r>
          </w:p>
        </w:tc>
      </w:tr>
      <w:tr w:rsidR="00FB153E" w:rsidRPr="00366C45" w14:paraId="151348A3" w14:textId="77777777">
        <w:trPr>
          <w:jc w:val="center"/>
        </w:trPr>
        <w:tc>
          <w:tcPr>
            <w:tcW w:w="2268" w:type="dxa"/>
          </w:tcPr>
          <w:p w14:paraId="4A60A16C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สัปดาห์ 1</w:t>
            </w:r>
          </w:p>
        </w:tc>
        <w:tc>
          <w:tcPr>
            <w:tcW w:w="5102" w:type="dxa"/>
          </w:tcPr>
          <w:p w14:paraId="781D8BC4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External Organizations DB + Migration + Middleware</w:t>
            </w:r>
          </w:p>
        </w:tc>
        <w:tc>
          <w:tcPr>
            <w:tcW w:w="1701" w:type="dxa"/>
          </w:tcPr>
          <w:p w14:paraId="2087CEBF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22</w:t>
            </w:r>
          </w:p>
        </w:tc>
      </w:tr>
      <w:tr w:rsidR="00FB153E" w:rsidRPr="00366C45" w14:paraId="46EE4A94" w14:textId="77777777">
        <w:trPr>
          <w:jc w:val="center"/>
        </w:trPr>
        <w:tc>
          <w:tcPr>
            <w:tcW w:w="2268" w:type="dxa"/>
            <w:shd w:val="clear" w:color="auto" w:fill="F2F7FB"/>
          </w:tcPr>
          <w:p w14:paraId="1FD64120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สัปดาห์ 2</w:t>
            </w:r>
          </w:p>
        </w:tc>
        <w:tc>
          <w:tcPr>
            <w:tcW w:w="5102" w:type="dxa"/>
            <w:shd w:val="clear" w:color="auto" w:fill="F2F7FB"/>
          </w:tcPr>
          <w:p w14:paraId="798D2D08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Admin: จัดการ Org + Access Codes + QR Generate</w:t>
            </w:r>
          </w:p>
        </w:tc>
        <w:tc>
          <w:tcPr>
            <w:tcW w:w="1701" w:type="dxa"/>
            <w:shd w:val="clear" w:color="auto" w:fill="F2F7FB"/>
          </w:tcPr>
          <w:p w14:paraId="380585E4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22</w:t>
            </w:r>
          </w:p>
        </w:tc>
      </w:tr>
      <w:tr w:rsidR="00FB153E" w:rsidRPr="00366C45" w14:paraId="2B4389B2" w14:textId="77777777">
        <w:trPr>
          <w:jc w:val="center"/>
        </w:trPr>
        <w:tc>
          <w:tcPr>
            <w:tcW w:w="2268" w:type="dxa"/>
          </w:tcPr>
          <w:p w14:paraId="3EAFE5EF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สัปดาห์ 3</w:t>
            </w:r>
          </w:p>
        </w:tc>
        <w:tc>
          <w:tcPr>
            <w:tcW w:w="5102" w:type="dxa"/>
          </w:tcPr>
          <w:p w14:paraId="7D14D750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External Login/Confirm/Dashboard + Evaluation Form</w:t>
            </w:r>
          </w:p>
        </w:tc>
        <w:tc>
          <w:tcPr>
            <w:tcW w:w="1701" w:type="dxa"/>
          </w:tcPr>
          <w:p w14:paraId="239521EF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22</w:t>
            </w:r>
          </w:p>
        </w:tc>
      </w:tr>
      <w:tr w:rsidR="00FB153E" w:rsidRPr="00366C45" w14:paraId="09F512E4" w14:textId="77777777">
        <w:trPr>
          <w:jc w:val="center"/>
        </w:trPr>
        <w:tc>
          <w:tcPr>
            <w:tcW w:w="2268" w:type="dxa"/>
            <w:shd w:val="clear" w:color="auto" w:fill="F2F7FB"/>
          </w:tcPr>
          <w:p w14:paraId="59062A29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สัปดาห์ 4</w:t>
            </w:r>
          </w:p>
        </w:tc>
        <w:tc>
          <w:tcPr>
            <w:tcW w:w="5102" w:type="dxa"/>
            <w:shd w:val="clear" w:color="auto" w:fill="F2F7FB"/>
          </w:tcPr>
          <w:p w14:paraId="5C8C3F15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User Dashboard Workflow redesign + Bulk Assignment</w:t>
            </w:r>
          </w:p>
        </w:tc>
        <w:tc>
          <w:tcPr>
            <w:tcW w:w="1701" w:type="dxa"/>
            <w:shd w:val="clear" w:color="auto" w:fill="F2F7FB"/>
          </w:tcPr>
          <w:p w14:paraId="0B5D00D1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20</w:t>
            </w:r>
          </w:p>
        </w:tc>
      </w:tr>
      <w:tr w:rsidR="00FB153E" w:rsidRPr="00366C45" w14:paraId="08019736" w14:textId="77777777">
        <w:trPr>
          <w:jc w:val="center"/>
        </w:trPr>
        <w:tc>
          <w:tcPr>
            <w:tcW w:w="2268" w:type="dxa"/>
          </w:tcPr>
          <w:p w14:paraId="19E27AD0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สัปดาห์ 4.5</w:t>
            </w:r>
          </w:p>
        </w:tc>
        <w:tc>
          <w:tcPr>
            <w:tcW w:w="5102" w:type="dxa"/>
          </w:tcPr>
          <w:p w14:paraId="208E4A11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Testing + Bug fixes</w:t>
            </w:r>
          </w:p>
        </w:tc>
        <w:tc>
          <w:tcPr>
            <w:tcW w:w="1701" w:type="dxa"/>
          </w:tcPr>
          <w:p w14:paraId="0DBC331D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6</w:t>
            </w:r>
          </w:p>
        </w:tc>
      </w:tr>
      <w:tr w:rsidR="00FB153E" w:rsidRPr="00366C45" w14:paraId="68D2A5CF" w14:textId="77777777">
        <w:trPr>
          <w:jc w:val="center"/>
        </w:trPr>
        <w:tc>
          <w:tcPr>
            <w:tcW w:w="2268" w:type="dxa"/>
            <w:shd w:val="clear" w:color="auto" w:fill="D6E4F0"/>
          </w:tcPr>
          <w:p w14:paraId="4012A485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b/>
                <w:sz w:val="22"/>
                <w:szCs w:val="24"/>
              </w:rPr>
              <w:t>รวม</w:t>
            </w:r>
          </w:p>
        </w:tc>
        <w:tc>
          <w:tcPr>
            <w:tcW w:w="5102" w:type="dxa"/>
            <w:shd w:val="clear" w:color="auto" w:fill="D6E4F0"/>
          </w:tcPr>
          <w:p w14:paraId="263E5B1C" w14:textId="77777777" w:rsidR="00FB153E" w:rsidRPr="00366C45" w:rsidRDefault="00FB153E">
            <w:pPr>
              <w:rPr>
                <w:sz w:val="28"/>
                <w:szCs w:val="24"/>
              </w:rPr>
            </w:pPr>
          </w:p>
        </w:tc>
        <w:tc>
          <w:tcPr>
            <w:tcW w:w="1701" w:type="dxa"/>
            <w:shd w:val="clear" w:color="auto" w:fill="D6E4F0"/>
          </w:tcPr>
          <w:p w14:paraId="4139FE04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b/>
                <w:sz w:val="22"/>
                <w:szCs w:val="24"/>
              </w:rPr>
              <w:t>92</w:t>
            </w:r>
          </w:p>
        </w:tc>
      </w:tr>
    </w:tbl>
    <w:p w14:paraId="742FE58A" w14:textId="77777777" w:rsidR="00FB153E" w:rsidRPr="00366C45" w:rsidRDefault="00FB153E">
      <w:pPr>
        <w:rPr>
          <w:sz w:val="28"/>
          <w:szCs w:val="24"/>
        </w:rPr>
      </w:pPr>
    </w:p>
    <w:p w14:paraId="6C85DC30" w14:textId="77777777" w:rsidR="00FB153E" w:rsidRPr="00366C45" w:rsidRDefault="00000000">
      <w:pPr>
        <w:pStyle w:val="Heading2"/>
        <w:rPr>
          <w:sz w:val="28"/>
          <w:szCs w:val="28"/>
        </w:rPr>
      </w:pPr>
      <w:r w:rsidRPr="00366C45">
        <w:rPr>
          <w:rFonts w:ascii="TH Sarabun New" w:hAnsi="TH Sarabun New"/>
          <w:color w:val="1F4E79"/>
          <w:sz w:val="28"/>
          <w:szCs w:val="28"/>
        </w:rPr>
        <w:t>Sprint 2 — AdminDashboard ครบระบบ (7 เม.ย. – 30 เม.ย.) = 24 วัน | 64 ชม.</w:t>
      </w:r>
    </w:p>
    <w:p w14:paraId="665CFD6B" w14:textId="77777777" w:rsidR="00FB153E" w:rsidRPr="00366C45" w:rsidRDefault="00000000">
      <w:pPr>
        <w:rPr>
          <w:sz w:val="28"/>
          <w:szCs w:val="24"/>
        </w:rPr>
      </w:pPr>
      <w:r w:rsidRPr="00366C45">
        <w:rPr>
          <w:b/>
          <w:sz w:val="28"/>
          <w:szCs w:val="24"/>
        </w:rPr>
        <w:t>เป้าหมาย: Dashboard ครบ + Production-ready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  <w:gridCol w:w="1701"/>
      </w:tblGrid>
      <w:tr w:rsidR="00FB153E" w:rsidRPr="00366C45" w14:paraId="70E90D1F" w14:textId="77777777">
        <w:trPr>
          <w:jc w:val="center"/>
        </w:trPr>
        <w:tc>
          <w:tcPr>
            <w:tcW w:w="2268" w:type="dxa"/>
            <w:shd w:val="clear" w:color="auto" w:fill="1F4E79"/>
          </w:tcPr>
          <w:p w14:paraId="1872E5F0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สัปดาห์</w:t>
            </w:r>
          </w:p>
        </w:tc>
        <w:tc>
          <w:tcPr>
            <w:tcW w:w="5102" w:type="dxa"/>
            <w:shd w:val="clear" w:color="auto" w:fill="1F4E79"/>
          </w:tcPr>
          <w:p w14:paraId="0AEBE987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งาน</w:t>
            </w:r>
          </w:p>
        </w:tc>
        <w:tc>
          <w:tcPr>
            <w:tcW w:w="1701" w:type="dxa"/>
            <w:shd w:val="clear" w:color="auto" w:fill="1F4E79"/>
          </w:tcPr>
          <w:p w14:paraId="176AA282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ชม. OT</w:t>
            </w:r>
          </w:p>
        </w:tc>
      </w:tr>
      <w:tr w:rsidR="00FB153E" w:rsidRPr="00366C45" w14:paraId="56ECE250" w14:textId="77777777">
        <w:trPr>
          <w:jc w:val="center"/>
        </w:trPr>
        <w:tc>
          <w:tcPr>
            <w:tcW w:w="2268" w:type="dxa"/>
          </w:tcPr>
          <w:p w14:paraId="37A94B6F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สัปดาห์ 1</w:t>
            </w:r>
          </w:p>
        </w:tc>
        <w:tc>
          <w:tcPr>
            <w:tcW w:w="5102" w:type="dxa"/>
          </w:tcPr>
          <w:p w14:paraId="74BFADD3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Refactor Controller (dynamic) + KPI Cards ทุก eval</w:t>
            </w:r>
          </w:p>
        </w:tc>
        <w:tc>
          <w:tcPr>
            <w:tcW w:w="1701" w:type="dxa"/>
          </w:tcPr>
          <w:p w14:paraId="787C62F2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20</w:t>
            </w:r>
          </w:p>
        </w:tc>
      </w:tr>
      <w:tr w:rsidR="00FB153E" w:rsidRPr="00366C45" w14:paraId="7E4F240E" w14:textId="77777777">
        <w:trPr>
          <w:jc w:val="center"/>
        </w:trPr>
        <w:tc>
          <w:tcPr>
            <w:tcW w:w="2268" w:type="dxa"/>
            <w:shd w:val="clear" w:color="auto" w:fill="F2F7FB"/>
          </w:tcPr>
          <w:p w14:paraId="58B2EF67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สัปดาห์ 2</w:t>
            </w:r>
          </w:p>
        </w:tc>
        <w:tc>
          <w:tcPr>
            <w:tcW w:w="5102" w:type="dxa"/>
            <w:shd w:val="clear" w:color="auto" w:fill="F2F7FB"/>
          </w:tcPr>
          <w:p w14:paraId="6397222D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Weighted Score ครบ + Charts + Filter</w:t>
            </w:r>
          </w:p>
        </w:tc>
        <w:tc>
          <w:tcPr>
            <w:tcW w:w="1701" w:type="dxa"/>
            <w:shd w:val="clear" w:color="auto" w:fill="F2F7FB"/>
          </w:tcPr>
          <w:p w14:paraId="3806F76F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20</w:t>
            </w:r>
          </w:p>
        </w:tc>
      </w:tr>
      <w:tr w:rsidR="00FB153E" w:rsidRPr="00366C45" w14:paraId="5C8220C8" w14:textId="77777777">
        <w:trPr>
          <w:jc w:val="center"/>
        </w:trPr>
        <w:tc>
          <w:tcPr>
            <w:tcW w:w="2268" w:type="dxa"/>
          </w:tcPr>
          <w:p w14:paraId="3D2718E9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สัปดาห์ 3</w:t>
            </w:r>
          </w:p>
        </w:tc>
        <w:tc>
          <w:tcPr>
            <w:tcW w:w="5102" w:type="dxa"/>
          </w:tcPr>
          <w:p w14:paraId="1FF364CF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Export ครบทุก eval type + Individual Report</w:t>
            </w:r>
          </w:p>
        </w:tc>
        <w:tc>
          <w:tcPr>
            <w:tcW w:w="1701" w:type="dxa"/>
          </w:tcPr>
          <w:p w14:paraId="576F1B96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18</w:t>
            </w:r>
          </w:p>
        </w:tc>
      </w:tr>
      <w:tr w:rsidR="00FB153E" w:rsidRPr="00366C45" w14:paraId="2E8DBFB3" w14:textId="77777777">
        <w:trPr>
          <w:jc w:val="center"/>
        </w:trPr>
        <w:tc>
          <w:tcPr>
            <w:tcW w:w="2268" w:type="dxa"/>
            <w:shd w:val="clear" w:color="auto" w:fill="F2F7FB"/>
          </w:tcPr>
          <w:p w14:paraId="073089F4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สัปดาห์ 3.5</w:t>
            </w:r>
          </w:p>
        </w:tc>
        <w:tc>
          <w:tcPr>
            <w:tcW w:w="5102" w:type="dxa"/>
            <w:shd w:val="clear" w:color="auto" w:fill="F2F7FB"/>
          </w:tcPr>
          <w:p w14:paraId="6C28FB54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Security + Integration testing + Deploy</w:t>
            </w:r>
          </w:p>
        </w:tc>
        <w:tc>
          <w:tcPr>
            <w:tcW w:w="1701" w:type="dxa"/>
            <w:shd w:val="clear" w:color="auto" w:fill="F2F7FB"/>
          </w:tcPr>
          <w:p w14:paraId="7B3EAD5D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6</w:t>
            </w:r>
          </w:p>
        </w:tc>
      </w:tr>
      <w:tr w:rsidR="00FB153E" w:rsidRPr="00366C45" w14:paraId="51772EB2" w14:textId="77777777">
        <w:trPr>
          <w:jc w:val="center"/>
        </w:trPr>
        <w:tc>
          <w:tcPr>
            <w:tcW w:w="2268" w:type="dxa"/>
            <w:shd w:val="clear" w:color="auto" w:fill="D6E4F0"/>
          </w:tcPr>
          <w:p w14:paraId="0EFFF3B2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b/>
                <w:sz w:val="22"/>
                <w:szCs w:val="24"/>
              </w:rPr>
              <w:t>รวม</w:t>
            </w:r>
          </w:p>
        </w:tc>
        <w:tc>
          <w:tcPr>
            <w:tcW w:w="5102" w:type="dxa"/>
            <w:shd w:val="clear" w:color="auto" w:fill="D6E4F0"/>
          </w:tcPr>
          <w:p w14:paraId="0C34B9F3" w14:textId="77777777" w:rsidR="00FB153E" w:rsidRPr="00366C45" w:rsidRDefault="00FB153E">
            <w:pPr>
              <w:rPr>
                <w:sz w:val="28"/>
                <w:szCs w:val="24"/>
              </w:rPr>
            </w:pPr>
          </w:p>
        </w:tc>
        <w:tc>
          <w:tcPr>
            <w:tcW w:w="1701" w:type="dxa"/>
            <w:shd w:val="clear" w:color="auto" w:fill="D6E4F0"/>
          </w:tcPr>
          <w:p w14:paraId="5DCE614A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b/>
                <w:sz w:val="22"/>
                <w:szCs w:val="24"/>
              </w:rPr>
              <w:t>64</w:t>
            </w:r>
          </w:p>
        </w:tc>
      </w:tr>
    </w:tbl>
    <w:p w14:paraId="64474232" w14:textId="77777777" w:rsidR="00FB153E" w:rsidRPr="00366C45" w:rsidRDefault="00FB153E">
      <w:pPr>
        <w:rPr>
          <w:sz w:val="28"/>
          <w:szCs w:val="24"/>
        </w:rPr>
      </w:pPr>
    </w:p>
    <w:p w14:paraId="1CC368B5" w14:textId="77777777" w:rsidR="00FB153E" w:rsidRPr="00366C45" w:rsidRDefault="00000000">
      <w:pPr>
        <w:pStyle w:val="Heading2"/>
        <w:rPr>
          <w:sz w:val="28"/>
          <w:szCs w:val="28"/>
        </w:rPr>
      </w:pPr>
      <w:r w:rsidRPr="00366C45">
        <w:rPr>
          <w:rFonts w:ascii="TH Sarabun New" w:hAnsi="TH Sarabun New"/>
          <w:color w:val="1F4E79"/>
          <w:sz w:val="28"/>
          <w:szCs w:val="28"/>
        </w:rPr>
        <w:t>Sprint 3 — Live Evaluation + MA (1 พ.ค. – 31 พ.ค.) = 31 วัน | 10 ชม./เดือน</w:t>
      </w:r>
    </w:p>
    <w:p w14:paraId="0F94BADA" w14:textId="77777777" w:rsidR="00FB153E" w:rsidRPr="00366C45" w:rsidRDefault="00000000">
      <w:pPr>
        <w:rPr>
          <w:sz w:val="28"/>
          <w:szCs w:val="24"/>
        </w:rPr>
      </w:pPr>
      <w:r w:rsidRPr="00366C45">
        <w:rPr>
          <w:b/>
          <w:sz w:val="28"/>
          <w:szCs w:val="24"/>
        </w:rPr>
        <w:t>เป้าหมาย: ระบบ stable ตลอดช่วง Live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69"/>
        <w:gridCol w:w="3402"/>
      </w:tblGrid>
      <w:tr w:rsidR="00FB153E" w:rsidRPr="00366C45" w14:paraId="62C79151" w14:textId="77777777">
        <w:trPr>
          <w:jc w:val="center"/>
        </w:trPr>
        <w:tc>
          <w:tcPr>
            <w:tcW w:w="5669" w:type="dxa"/>
            <w:shd w:val="clear" w:color="auto" w:fill="1F4E79"/>
          </w:tcPr>
          <w:p w14:paraId="57D10187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รายการ</w:t>
            </w:r>
          </w:p>
        </w:tc>
        <w:tc>
          <w:tcPr>
            <w:tcW w:w="3402" w:type="dxa"/>
            <w:shd w:val="clear" w:color="auto" w:fill="1F4E79"/>
          </w:tcPr>
          <w:p w14:paraId="08348B10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ความถี่</w:t>
            </w:r>
          </w:p>
        </w:tc>
      </w:tr>
      <w:tr w:rsidR="00FB153E" w:rsidRPr="00366C45" w14:paraId="7D51E22F" w14:textId="77777777">
        <w:trPr>
          <w:jc w:val="center"/>
        </w:trPr>
        <w:tc>
          <w:tcPr>
            <w:tcW w:w="5669" w:type="dxa"/>
          </w:tcPr>
          <w:p w14:paraId="1D1ECC96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Monitor Hostinger (CPU, RAM, PHP Workers)</w:t>
            </w:r>
          </w:p>
        </w:tc>
        <w:tc>
          <w:tcPr>
            <w:tcW w:w="3402" w:type="dxa"/>
          </w:tcPr>
          <w:p w14:paraId="419B4925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ทุกวัน (5 นาที)</w:t>
            </w:r>
          </w:p>
        </w:tc>
      </w:tr>
      <w:tr w:rsidR="00FB153E" w:rsidRPr="00366C45" w14:paraId="5CFAF8D9" w14:textId="77777777">
        <w:trPr>
          <w:jc w:val="center"/>
        </w:trPr>
        <w:tc>
          <w:tcPr>
            <w:tcW w:w="5669" w:type="dxa"/>
            <w:shd w:val="clear" w:color="auto" w:fill="F2F7FB"/>
          </w:tcPr>
          <w:p w14:paraId="495F2BCC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Database Backup verify</w:t>
            </w:r>
          </w:p>
        </w:tc>
        <w:tc>
          <w:tcPr>
            <w:tcW w:w="3402" w:type="dxa"/>
            <w:shd w:val="clear" w:color="auto" w:fill="F2F7FB"/>
          </w:tcPr>
          <w:p w14:paraId="631FFB5D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ทุกสัปดาห์</w:t>
            </w:r>
          </w:p>
        </w:tc>
      </w:tr>
      <w:tr w:rsidR="00FB153E" w:rsidRPr="00366C45" w14:paraId="2F160756" w14:textId="77777777">
        <w:trPr>
          <w:jc w:val="center"/>
        </w:trPr>
        <w:tc>
          <w:tcPr>
            <w:tcW w:w="5669" w:type="dxa"/>
          </w:tcPr>
          <w:p w14:paraId="23298369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Critical bug fix</w:t>
            </w:r>
          </w:p>
        </w:tc>
        <w:tc>
          <w:tcPr>
            <w:tcW w:w="3402" w:type="dxa"/>
          </w:tcPr>
          <w:p w14:paraId="0AA3202D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ภายใน 4 ชั่วโมง</w:t>
            </w:r>
          </w:p>
        </w:tc>
      </w:tr>
      <w:tr w:rsidR="00FB153E" w:rsidRPr="00366C45" w14:paraId="46B59069" w14:textId="77777777">
        <w:trPr>
          <w:jc w:val="center"/>
        </w:trPr>
        <w:tc>
          <w:tcPr>
            <w:tcW w:w="5669" w:type="dxa"/>
            <w:shd w:val="clear" w:color="auto" w:fill="F2F7FB"/>
          </w:tcPr>
          <w:p w14:paraId="7B242F6D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Non-critical bug fix</w:t>
            </w:r>
          </w:p>
        </w:tc>
        <w:tc>
          <w:tcPr>
            <w:tcW w:w="3402" w:type="dxa"/>
            <w:shd w:val="clear" w:color="auto" w:fill="F2F7FB"/>
          </w:tcPr>
          <w:p w14:paraId="363C69DA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ภายใน 48 ชั่วโมง</w:t>
            </w:r>
          </w:p>
        </w:tc>
      </w:tr>
    </w:tbl>
    <w:p w14:paraId="3E71D92C" w14:textId="77777777" w:rsidR="00FB153E" w:rsidRPr="00366C45" w:rsidRDefault="00FB153E">
      <w:pPr>
        <w:rPr>
          <w:sz w:val="28"/>
          <w:szCs w:val="24"/>
        </w:rPr>
      </w:pPr>
    </w:p>
    <w:p w14:paraId="30A53C56" w14:textId="77777777" w:rsidR="00FB153E" w:rsidRPr="00366C45" w:rsidRDefault="00000000">
      <w:pPr>
        <w:pStyle w:val="Heading2"/>
        <w:rPr>
          <w:sz w:val="28"/>
          <w:szCs w:val="28"/>
        </w:rPr>
      </w:pPr>
      <w:r w:rsidRPr="00366C45">
        <w:rPr>
          <w:rFonts w:ascii="TH Sarabun New" w:hAnsi="TH Sarabun New"/>
          <w:color w:val="1F4E79"/>
          <w:sz w:val="28"/>
          <w:szCs w:val="28"/>
        </w:rPr>
        <w:t>Sprint 4 — Report Delivery (1–14 มิ.ย.) = 14 วัน | 14 ชม.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03"/>
        <w:gridCol w:w="2268"/>
      </w:tblGrid>
      <w:tr w:rsidR="00FB153E" w:rsidRPr="00366C45" w14:paraId="5EE99955" w14:textId="77777777">
        <w:trPr>
          <w:jc w:val="center"/>
        </w:trPr>
        <w:tc>
          <w:tcPr>
            <w:tcW w:w="6803" w:type="dxa"/>
            <w:shd w:val="clear" w:color="auto" w:fill="1F4E79"/>
          </w:tcPr>
          <w:p w14:paraId="4E08706E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รายการ</w:t>
            </w:r>
          </w:p>
        </w:tc>
        <w:tc>
          <w:tcPr>
            <w:tcW w:w="2268" w:type="dxa"/>
            <w:shd w:val="clear" w:color="auto" w:fill="1F4E79"/>
          </w:tcPr>
          <w:p w14:paraId="34CE06DA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ชม.</w:t>
            </w:r>
          </w:p>
        </w:tc>
      </w:tr>
      <w:tr w:rsidR="00FB153E" w:rsidRPr="00366C45" w14:paraId="55C84D3A" w14:textId="77777777">
        <w:trPr>
          <w:jc w:val="center"/>
        </w:trPr>
        <w:tc>
          <w:tcPr>
            <w:tcW w:w="6803" w:type="dxa"/>
          </w:tcPr>
          <w:p w14:paraId="42AC3E4D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Export ทดสอบกับ Live data จริงครบ</w:t>
            </w:r>
          </w:p>
        </w:tc>
        <w:tc>
          <w:tcPr>
            <w:tcW w:w="2268" w:type="dxa"/>
          </w:tcPr>
          <w:p w14:paraId="64DEE371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4</w:t>
            </w:r>
          </w:p>
        </w:tc>
      </w:tr>
      <w:tr w:rsidR="00FB153E" w:rsidRPr="00366C45" w14:paraId="18FC5F26" w14:textId="77777777">
        <w:trPr>
          <w:jc w:val="center"/>
        </w:trPr>
        <w:tc>
          <w:tcPr>
            <w:tcW w:w="6803" w:type="dxa"/>
            <w:shd w:val="clear" w:color="auto" w:fill="F2F7FB"/>
          </w:tcPr>
          <w:p w14:paraId="0047887C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Dashboard Summary สำหรับ Progress Report 2</w:t>
            </w:r>
          </w:p>
        </w:tc>
        <w:tc>
          <w:tcPr>
            <w:tcW w:w="2268" w:type="dxa"/>
            <w:shd w:val="clear" w:color="auto" w:fill="F2F7FB"/>
          </w:tcPr>
          <w:p w14:paraId="534BAB6D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4</w:t>
            </w:r>
          </w:p>
        </w:tc>
      </w:tr>
      <w:tr w:rsidR="00FB153E" w:rsidRPr="00366C45" w14:paraId="6AFB8C02" w14:textId="77777777">
        <w:trPr>
          <w:jc w:val="center"/>
        </w:trPr>
        <w:tc>
          <w:tcPr>
            <w:tcW w:w="6803" w:type="dxa"/>
          </w:tcPr>
          <w:p w14:paraId="24DB01E8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PDF/Excel รายงานทุกกลุ่ม</w:t>
            </w:r>
          </w:p>
        </w:tc>
        <w:tc>
          <w:tcPr>
            <w:tcW w:w="2268" w:type="dxa"/>
          </w:tcPr>
          <w:p w14:paraId="00E4F79A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4</w:t>
            </w:r>
          </w:p>
        </w:tc>
      </w:tr>
      <w:tr w:rsidR="00FB153E" w:rsidRPr="00366C45" w14:paraId="21E1EDC0" w14:textId="77777777">
        <w:trPr>
          <w:jc w:val="center"/>
        </w:trPr>
        <w:tc>
          <w:tcPr>
            <w:tcW w:w="6803" w:type="dxa"/>
            <w:shd w:val="clear" w:color="auto" w:fill="F2F7FB"/>
          </w:tcPr>
          <w:p w14:paraId="4F372A5A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UAT + ส่งมอบ</w:t>
            </w:r>
          </w:p>
        </w:tc>
        <w:tc>
          <w:tcPr>
            <w:tcW w:w="2268" w:type="dxa"/>
            <w:shd w:val="clear" w:color="auto" w:fill="F2F7FB"/>
          </w:tcPr>
          <w:p w14:paraId="1260AD38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2</w:t>
            </w:r>
          </w:p>
        </w:tc>
      </w:tr>
      <w:tr w:rsidR="00FB153E" w:rsidRPr="00366C45" w14:paraId="51982763" w14:textId="77777777">
        <w:trPr>
          <w:jc w:val="center"/>
        </w:trPr>
        <w:tc>
          <w:tcPr>
            <w:tcW w:w="6803" w:type="dxa"/>
            <w:shd w:val="clear" w:color="auto" w:fill="D6E4F0"/>
          </w:tcPr>
          <w:p w14:paraId="736A9F43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b/>
                <w:sz w:val="22"/>
                <w:szCs w:val="24"/>
              </w:rPr>
              <w:t>รวม</w:t>
            </w:r>
          </w:p>
        </w:tc>
        <w:tc>
          <w:tcPr>
            <w:tcW w:w="2268" w:type="dxa"/>
            <w:shd w:val="clear" w:color="auto" w:fill="D6E4F0"/>
          </w:tcPr>
          <w:p w14:paraId="5C6CB63D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b/>
                <w:sz w:val="22"/>
                <w:szCs w:val="24"/>
              </w:rPr>
              <w:t>14</w:t>
            </w:r>
          </w:p>
        </w:tc>
      </w:tr>
    </w:tbl>
    <w:p w14:paraId="2935E328" w14:textId="77777777" w:rsidR="00F51BC9" w:rsidRDefault="00F51BC9" w:rsidP="00F51BC9">
      <w:pPr>
        <w:rPr>
          <w:sz w:val="28"/>
          <w:szCs w:val="24"/>
        </w:rPr>
      </w:pPr>
    </w:p>
    <w:p w14:paraId="3B73109B" w14:textId="66D23486" w:rsidR="00FB153E" w:rsidRPr="00F51BC9" w:rsidRDefault="008E5F81" w:rsidP="00F51BC9">
      <w:pPr>
        <w:rPr>
          <w:b/>
          <w:bCs/>
          <w:sz w:val="32"/>
          <w:szCs w:val="32"/>
        </w:rPr>
      </w:pPr>
      <w:r w:rsidRPr="00F51BC9">
        <w:rPr>
          <w:b/>
          <w:bCs/>
          <w:color w:val="1F4E79"/>
          <w:sz w:val="32"/>
          <w:szCs w:val="32"/>
        </w:rPr>
        <w:t>5</w:t>
      </w:r>
      <w:r w:rsidR="00000000" w:rsidRPr="00F51BC9">
        <w:rPr>
          <w:b/>
          <w:bCs/>
          <w:color w:val="1F4E79"/>
          <w:sz w:val="32"/>
          <w:szCs w:val="32"/>
        </w:rPr>
        <w:t>. ประเมินราคา — OT Model (Developer 1 คน)</w:t>
      </w:r>
    </w:p>
    <w:p w14:paraId="4850EDAA" w14:textId="77777777" w:rsidR="00FB153E" w:rsidRPr="00366C45" w:rsidRDefault="00000000">
      <w:pPr>
        <w:pStyle w:val="Heading2"/>
        <w:rPr>
          <w:sz w:val="28"/>
          <w:szCs w:val="28"/>
        </w:rPr>
      </w:pPr>
      <w:r w:rsidRPr="00366C45">
        <w:rPr>
          <w:rFonts w:ascii="TH Sarabun New" w:hAnsi="TH Sarabun New"/>
          <w:color w:val="1F4E79"/>
          <w:sz w:val="28"/>
          <w:szCs w:val="28"/>
        </w:rPr>
        <w:t>ฐานคำนวณ OT ตาม พ.ร.บ.คุ้มครองแรงงาน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2835"/>
      </w:tblGrid>
      <w:tr w:rsidR="00FB153E" w:rsidRPr="00366C45" w14:paraId="27B4B396" w14:textId="77777777">
        <w:trPr>
          <w:jc w:val="center"/>
        </w:trPr>
        <w:tc>
          <w:tcPr>
            <w:tcW w:w="3118" w:type="dxa"/>
            <w:shd w:val="clear" w:color="auto" w:fill="1F4E79"/>
          </w:tcPr>
          <w:p w14:paraId="63BA670D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รายการ</w:t>
            </w:r>
          </w:p>
        </w:tc>
        <w:tc>
          <w:tcPr>
            <w:tcW w:w="3118" w:type="dxa"/>
            <w:shd w:val="clear" w:color="auto" w:fill="1F4E79"/>
          </w:tcPr>
          <w:p w14:paraId="011044D4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การคำนวณ</w:t>
            </w:r>
          </w:p>
        </w:tc>
        <w:tc>
          <w:tcPr>
            <w:tcW w:w="2835" w:type="dxa"/>
            <w:shd w:val="clear" w:color="auto" w:fill="1F4E79"/>
          </w:tcPr>
          <w:p w14:paraId="682D2A17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อัตรา</w:t>
            </w:r>
          </w:p>
        </w:tc>
      </w:tr>
      <w:tr w:rsidR="00FB153E" w:rsidRPr="00366C45" w14:paraId="23523FAC" w14:textId="77777777">
        <w:trPr>
          <w:jc w:val="center"/>
        </w:trPr>
        <w:tc>
          <w:tcPr>
            <w:tcW w:w="3118" w:type="dxa"/>
          </w:tcPr>
          <w:p w14:paraId="5A5A50C4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เงินเดือน</w:t>
            </w:r>
          </w:p>
        </w:tc>
        <w:tc>
          <w:tcPr>
            <w:tcW w:w="3118" w:type="dxa"/>
          </w:tcPr>
          <w:p w14:paraId="55D94FC9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—</w:t>
            </w:r>
          </w:p>
        </w:tc>
        <w:tc>
          <w:tcPr>
            <w:tcW w:w="2835" w:type="dxa"/>
          </w:tcPr>
          <w:p w14:paraId="0CD6B108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40,000 บาท/เดือน</w:t>
            </w:r>
          </w:p>
        </w:tc>
      </w:tr>
      <w:tr w:rsidR="00FB153E" w:rsidRPr="00366C45" w14:paraId="1566A839" w14:textId="77777777">
        <w:trPr>
          <w:jc w:val="center"/>
        </w:trPr>
        <w:tc>
          <w:tcPr>
            <w:tcW w:w="3118" w:type="dxa"/>
            <w:shd w:val="clear" w:color="auto" w:fill="F2F7FB"/>
          </w:tcPr>
          <w:p w14:paraId="25617311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ค่าจ้างรายวัน</w:t>
            </w:r>
          </w:p>
        </w:tc>
        <w:tc>
          <w:tcPr>
            <w:tcW w:w="3118" w:type="dxa"/>
            <w:shd w:val="clear" w:color="auto" w:fill="F2F7FB"/>
          </w:tcPr>
          <w:p w14:paraId="268814E4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40,000 / 30</w:t>
            </w:r>
          </w:p>
        </w:tc>
        <w:tc>
          <w:tcPr>
            <w:tcW w:w="2835" w:type="dxa"/>
            <w:shd w:val="clear" w:color="auto" w:fill="F2F7FB"/>
          </w:tcPr>
          <w:p w14:paraId="4D962DC4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1,333.33 บาท/วัน</w:t>
            </w:r>
          </w:p>
        </w:tc>
      </w:tr>
      <w:tr w:rsidR="00FB153E" w:rsidRPr="00366C45" w14:paraId="56ACFBE6" w14:textId="77777777">
        <w:trPr>
          <w:jc w:val="center"/>
        </w:trPr>
        <w:tc>
          <w:tcPr>
            <w:tcW w:w="3118" w:type="dxa"/>
          </w:tcPr>
          <w:p w14:paraId="1E505B64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ค่าจ้างรายชั่วโมง</w:t>
            </w:r>
          </w:p>
        </w:tc>
        <w:tc>
          <w:tcPr>
            <w:tcW w:w="3118" w:type="dxa"/>
          </w:tcPr>
          <w:p w14:paraId="0BCEC626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1,333.33 / 8</w:t>
            </w:r>
          </w:p>
        </w:tc>
        <w:tc>
          <w:tcPr>
            <w:tcW w:w="2835" w:type="dxa"/>
          </w:tcPr>
          <w:p w14:paraId="169469D6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166.67 บาท/ชม.</w:t>
            </w:r>
          </w:p>
        </w:tc>
      </w:tr>
      <w:tr w:rsidR="00FB153E" w:rsidRPr="00366C45" w14:paraId="35029980" w14:textId="77777777">
        <w:trPr>
          <w:jc w:val="center"/>
        </w:trPr>
        <w:tc>
          <w:tcPr>
            <w:tcW w:w="3118" w:type="dxa"/>
            <w:shd w:val="clear" w:color="auto" w:fill="F2F7FB"/>
          </w:tcPr>
          <w:p w14:paraId="4548997F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OT วันธรรมดา</w:t>
            </w:r>
          </w:p>
        </w:tc>
        <w:tc>
          <w:tcPr>
            <w:tcW w:w="3118" w:type="dxa"/>
            <w:shd w:val="clear" w:color="auto" w:fill="F2F7FB"/>
          </w:tcPr>
          <w:p w14:paraId="0D35690B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166.67 x 1.5</w:t>
            </w:r>
          </w:p>
        </w:tc>
        <w:tc>
          <w:tcPr>
            <w:tcW w:w="2835" w:type="dxa"/>
            <w:shd w:val="clear" w:color="auto" w:fill="F2F7FB"/>
          </w:tcPr>
          <w:p w14:paraId="550B7E8C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250 บาท/ชม.</w:t>
            </w:r>
          </w:p>
        </w:tc>
      </w:tr>
      <w:tr w:rsidR="00FB153E" w:rsidRPr="00366C45" w14:paraId="018529EF" w14:textId="77777777">
        <w:trPr>
          <w:jc w:val="center"/>
        </w:trPr>
        <w:tc>
          <w:tcPr>
            <w:tcW w:w="3118" w:type="dxa"/>
          </w:tcPr>
          <w:p w14:paraId="3FC798C5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ทำงานวันหยุด (ชม.ปกติ)</w:t>
            </w:r>
          </w:p>
        </w:tc>
        <w:tc>
          <w:tcPr>
            <w:tcW w:w="3118" w:type="dxa"/>
          </w:tcPr>
          <w:p w14:paraId="673C8C2A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166.67 x 1.0 (เพิ่มเติม)</w:t>
            </w:r>
          </w:p>
        </w:tc>
        <w:tc>
          <w:tcPr>
            <w:tcW w:w="2835" w:type="dxa"/>
          </w:tcPr>
          <w:p w14:paraId="18DA15DB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167 บาท/ชม.</w:t>
            </w:r>
          </w:p>
        </w:tc>
      </w:tr>
      <w:tr w:rsidR="00FB153E" w:rsidRPr="00366C45" w14:paraId="685F4630" w14:textId="77777777">
        <w:trPr>
          <w:jc w:val="center"/>
        </w:trPr>
        <w:tc>
          <w:tcPr>
            <w:tcW w:w="3118" w:type="dxa"/>
            <w:shd w:val="clear" w:color="auto" w:fill="F2F7FB"/>
          </w:tcPr>
          <w:p w14:paraId="6CA67237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OT วันหยุด (เกิน 8 ชม.)</w:t>
            </w:r>
          </w:p>
        </w:tc>
        <w:tc>
          <w:tcPr>
            <w:tcW w:w="3118" w:type="dxa"/>
            <w:shd w:val="clear" w:color="auto" w:fill="F2F7FB"/>
          </w:tcPr>
          <w:p w14:paraId="48789141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166.67 x 3.0</w:t>
            </w:r>
          </w:p>
        </w:tc>
        <w:tc>
          <w:tcPr>
            <w:tcW w:w="2835" w:type="dxa"/>
            <w:shd w:val="clear" w:color="auto" w:fill="F2F7FB"/>
          </w:tcPr>
          <w:p w14:paraId="546957EF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500 บาท/ชม.</w:t>
            </w:r>
          </w:p>
        </w:tc>
      </w:tr>
    </w:tbl>
    <w:p w14:paraId="2A147B87" w14:textId="77777777" w:rsidR="00FB153E" w:rsidRPr="00366C45" w:rsidRDefault="00000000">
      <w:pPr>
        <w:pBdr>
          <w:left w:val="single" w:sz="18" w:space="8" w:color="1F4E79"/>
        </w:pBdr>
        <w:shd w:val="clear" w:color="auto" w:fill="E8F0FE"/>
        <w:ind w:left="567"/>
        <w:rPr>
          <w:sz w:val="28"/>
          <w:szCs w:val="24"/>
        </w:rPr>
      </w:pPr>
      <w:r w:rsidRPr="00366C45">
        <w:rPr>
          <w:b/>
          <w:szCs w:val="24"/>
        </w:rPr>
        <w:t>หมายเหตุ</w:t>
      </w:r>
      <w:r w:rsidRPr="00366C45">
        <w:rPr>
          <w:szCs w:val="24"/>
        </w:rPr>
        <w:t>: ลูกจ้างรายเดือนทำงานวันหยุด ได้ค่าจ้างเพิ่ม 1 เท่า (มาตรา 62)</w:t>
      </w:r>
    </w:p>
    <w:p w14:paraId="48AA9957" w14:textId="22B57788" w:rsidR="00FB153E" w:rsidRPr="00366C45" w:rsidRDefault="00000000" w:rsidP="00CD5932">
      <w:pPr>
        <w:pBdr>
          <w:left w:val="single" w:sz="18" w:space="8" w:color="1F4E79"/>
        </w:pBdr>
        <w:shd w:val="clear" w:color="auto" w:fill="E8F0FE"/>
        <w:ind w:left="567"/>
        <w:rPr>
          <w:sz w:val="28"/>
          <w:szCs w:val="24"/>
        </w:rPr>
      </w:pPr>
      <w:r w:rsidRPr="00366C45">
        <w:rPr>
          <w:szCs w:val="24"/>
        </w:rPr>
        <w:t>ล่วงเวลาวันหยุด ได้ 3 เท่า (มาตรา 63)</w:t>
      </w:r>
    </w:p>
    <w:p w14:paraId="53C97825" w14:textId="77777777" w:rsidR="00FB153E" w:rsidRPr="00366C45" w:rsidRDefault="00000000">
      <w:pPr>
        <w:pStyle w:val="Heading2"/>
        <w:rPr>
          <w:sz w:val="28"/>
          <w:szCs w:val="28"/>
        </w:rPr>
      </w:pPr>
      <w:r w:rsidRPr="00366C45">
        <w:rPr>
          <w:rFonts w:ascii="TH Sarabun New" w:hAnsi="TH Sarabun New"/>
          <w:color w:val="1F4E79"/>
          <w:sz w:val="28"/>
          <w:szCs w:val="28"/>
        </w:rPr>
        <w:t>ประมาณสัดส่วน OT แยกประเภท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984"/>
        <w:gridCol w:w="1984"/>
      </w:tblGrid>
      <w:tr w:rsidR="00FB153E" w:rsidRPr="00366C45" w14:paraId="0E8FBB0B" w14:textId="77777777">
        <w:trPr>
          <w:jc w:val="center"/>
        </w:trPr>
        <w:tc>
          <w:tcPr>
            <w:tcW w:w="1701" w:type="dxa"/>
            <w:shd w:val="clear" w:color="auto" w:fill="2E75B6"/>
          </w:tcPr>
          <w:p w14:paraId="7312FF9A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Sprint</w:t>
            </w:r>
          </w:p>
        </w:tc>
        <w:tc>
          <w:tcPr>
            <w:tcW w:w="1701" w:type="dxa"/>
            <w:shd w:val="clear" w:color="auto" w:fill="2E75B6"/>
          </w:tcPr>
          <w:p w14:paraId="3AE4A0D2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รวม (ชม.)</w:t>
            </w:r>
          </w:p>
        </w:tc>
        <w:tc>
          <w:tcPr>
            <w:tcW w:w="1701" w:type="dxa"/>
            <w:shd w:val="clear" w:color="auto" w:fill="2E75B6"/>
          </w:tcPr>
          <w:p w14:paraId="6FFA6517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OT วันธรรมดา (1.5x)</w:t>
            </w:r>
          </w:p>
        </w:tc>
        <w:tc>
          <w:tcPr>
            <w:tcW w:w="1984" w:type="dxa"/>
            <w:shd w:val="clear" w:color="auto" w:fill="2E75B6"/>
          </w:tcPr>
          <w:p w14:paraId="74050429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วันหยุด ปกติ (1x)</w:t>
            </w:r>
          </w:p>
        </w:tc>
        <w:tc>
          <w:tcPr>
            <w:tcW w:w="1984" w:type="dxa"/>
            <w:shd w:val="clear" w:color="auto" w:fill="2E75B6"/>
          </w:tcPr>
          <w:p w14:paraId="7F7D8CCE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OT วันหยุด (3x)</w:t>
            </w:r>
          </w:p>
        </w:tc>
      </w:tr>
      <w:tr w:rsidR="00FB153E" w:rsidRPr="00366C45" w14:paraId="4C6CAF21" w14:textId="77777777">
        <w:trPr>
          <w:jc w:val="center"/>
        </w:trPr>
        <w:tc>
          <w:tcPr>
            <w:tcW w:w="1701" w:type="dxa"/>
          </w:tcPr>
          <w:p w14:paraId="3B074061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Sprint 0</w:t>
            </w:r>
          </w:p>
        </w:tc>
        <w:tc>
          <w:tcPr>
            <w:tcW w:w="1701" w:type="dxa"/>
          </w:tcPr>
          <w:p w14:paraId="203DA999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22</w:t>
            </w:r>
          </w:p>
        </w:tc>
        <w:tc>
          <w:tcPr>
            <w:tcW w:w="1701" w:type="dxa"/>
          </w:tcPr>
          <w:p w14:paraId="78A01CAF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12</w:t>
            </w:r>
          </w:p>
        </w:tc>
        <w:tc>
          <w:tcPr>
            <w:tcW w:w="1984" w:type="dxa"/>
          </w:tcPr>
          <w:p w14:paraId="31795811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8</w:t>
            </w:r>
          </w:p>
        </w:tc>
        <w:tc>
          <w:tcPr>
            <w:tcW w:w="1984" w:type="dxa"/>
          </w:tcPr>
          <w:p w14:paraId="17344CA2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2</w:t>
            </w:r>
          </w:p>
        </w:tc>
      </w:tr>
      <w:tr w:rsidR="00FB153E" w:rsidRPr="00366C45" w14:paraId="721FB2D8" w14:textId="77777777">
        <w:trPr>
          <w:jc w:val="center"/>
        </w:trPr>
        <w:tc>
          <w:tcPr>
            <w:tcW w:w="1701" w:type="dxa"/>
            <w:shd w:val="clear" w:color="auto" w:fill="F2F7FB"/>
          </w:tcPr>
          <w:p w14:paraId="00875B63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Sprint 1</w:t>
            </w:r>
          </w:p>
        </w:tc>
        <w:tc>
          <w:tcPr>
            <w:tcW w:w="1701" w:type="dxa"/>
            <w:shd w:val="clear" w:color="auto" w:fill="F2F7FB"/>
          </w:tcPr>
          <w:p w14:paraId="63C982A2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92</w:t>
            </w:r>
          </w:p>
        </w:tc>
        <w:tc>
          <w:tcPr>
            <w:tcW w:w="1701" w:type="dxa"/>
            <w:shd w:val="clear" w:color="auto" w:fill="F2F7FB"/>
          </w:tcPr>
          <w:p w14:paraId="44A57E5C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50</w:t>
            </w:r>
          </w:p>
        </w:tc>
        <w:tc>
          <w:tcPr>
            <w:tcW w:w="1984" w:type="dxa"/>
            <w:shd w:val="clear" w:color="auto" w:fill="F2F7FB"/>
          </w:tcPr>
          <w:p w14:paraId="1BED57E1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28</w:t>
            </w:r>
          </w:p>
        </w:tc>
        <w:tc>
          <w:tcPr>
            <w:tcW w:w="1984" w:type="dxa"/>
            <w:shd w:val="clear" w:color="auto" w:fill="F2F7FB"/>
          </w:tcPr>
          <w:p w14:paraId="7B511F03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14</w:t>
            </w:r>
          </w:p>
        </w:tc>
      </w:tr>
      <w:tr w:rsidR="00FB153E" w:rsidRPr="00366C45" w14:paraId="42BED10A" w14:textId="77777777">
        <w:trPr>
          <w:jc w:val="center"/>
        </w:trPr>
        <w:tc>
          <w:tcPr>
            <w:tcW w:w="1701" w:type="dxa"/>
          </w:tcPr>
          <w:p w14:paraId="451CF2F1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Sprint 2</w:t>
            </w:r>
          </w:p>
        </w:tc>
        <w:tc>
          <w:tcPr>
            <w:tcW w:w="1701" w:type="dxa"/>
          </w:tcPr>
          <w:p w14:paraId="02A0E5BD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64</w:t>
            </w:r>
          </w:p>
        </w:tc>
        <w:tc>
          <w:tcPr>
            <w:tcW w:w="1701" w:type="dxa"/>
          </w:tcPr>
          <w:p w14:paraId="719A437F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40</w:t>
            </w:r>
          </w:p>
        </w:tc>
        <w:tc>
          <w:tcPr>
            <w:tcW w:w="1984" w:type="dxa"/>
          </w:tcPr>
          <w:p w14:paraId="461C560D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18</w:t>
            </w:r>
          </w:p>
        </w:tc>
        <w:tc>
          <w:tcPr>
            <w:tcW w:w="1984" w:type="dxa"/>
          </w:tcPr>
          <w:p w14:paraId="481E0551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6</w:t>
            </w:r>
          </w:p>
        </w:tc>
      </w:tr>
      <w:tr w:rsidR="00FB153E" w:rsidRPr="00366C45" w14:paraId="5B60329A" w14:textId="77777777">
        <w:trPr>
          <w:jc w:val="center"/>
        </w:trPr>
        <w:tc>
          <w:tcPr>
            <w:tcW w:w="1701" w:type="dxa"/>
            <w:shd w:val="clear" w:color="auto" w:fill="F2F7FB"/>
          </w:tcPr>
          <w:p w14:paraId="2D663397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Sprint 4</w:t>
            </w:r>
          </w:p>
        </w:tc>
        <w:tc>
          <w:tcPr>
            <w:tcW w:w="1701" w:type="dxa"/>
            <w:shd w:val="clear" w:color="auto" w:fill="F2F7FB"/>
          </w:tcPr>
          <w:p w14:paraId="44D60238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14</w:t>
            </w:r>
          </w:p>
        </w:tc>
        <w:tc>
          <w:tcPr>
            <w:tcW w:w="1701" w:type="dxa"/>
            <w:shd w:val="clear" w:color="auto" w:fill="F2F7FB"/>
          </w:tcPr>
          <w:p w14:paraId="611FFA6E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10</w:t>
            </w:r>
          </w:p>
        </w:tc>
        <w:tc>
          <w:tcPr>
            <w:tcW w:w="1984" w:type="dxa"/>
            <w:shd w:val="clear" w:color="auto" w:fill="F2F7FB"/>
          </w:tcPr>
          <w:p w14:paraId="22D730DE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4</w:t>
            </w:r>
          </w:p>
        </w:tc>
        <w:tc>
          <w:tcPr>
            <w:tcW w:w="1984" w:type="dxa"/>
            <w:shd w:val="clear" w:color="auto" w:fill="F2F7FB"/>
          </w:tcPr>
          <w:p w14:paraId="347A857F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0</w:t>
            </w:r>
          </w:p>
        </w:tc>
      </w:tr>
      <w:tr w:rsidR="00FB153E" w:rsidRPr="00366C45" w14:paraId="0E2321A2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14821324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b/>
                <w:sz w:val="22"/>
                <w:szCs w:val="24"/>
              </w:rPr>
              <w:t>รวม Dev</w:t>
            </w:r>
          </w:p>
        </w:tc>
        <w:tc>
          <w:tcPr>
            <w:tcW w:w="1701" w:type="dxa"/>
            <w:shd w:val="clear" w:color="auto" w:fill="D6E4F0"/>
          </w:tcPr>
          <w:p w14:paraId="5D2513B5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b/>
                <w:sz w:val="22"/>
                <w:szCs w:val="24"/>
              </w:rPr>
              <w:t>192</w:t>
            </w:r>
          </w:p>
        </w:tc>
        <w:tc>
          <w:tcPr>
            <w:tcW w:w="1701" w:type="dxa"/>
            <w:shd w:val="clear" w:color="auto" w:fill="D6E4F0"/>
          </w:tcPr>
          <w:p w14:paraId="7271F977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b/>
                <w:sz w:val="22"/>
                <w:szCs w:val="24"/>
              </w:rPr>
              <w:t>112</w:t>
            </w:r>
          </w:p>
        </w:tc>
        <w:tc>
          <w:tcPr>
            <w:tcW w:w="1984" w:type="dxa"/>
            <w:shd w:val="clear" w:color="auto" w:fill="D6E4F0"/>
          </w:tcPr>
          <w:p w14:paraId="197C4DF5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b/>
                <w:sz w:val="22"/>
                <w:szCs w:val="24"/>
              </w:rPr>
              <w:t>58</w:t>
            </w:r>
          </w:p>
        </w:tc>
        <w:tc>
          <w:tcPr>
            <w:tcW w:w="1984" w:type="dxa"/>
            <w:shd w:val="clear" w:color="auto" w:fill="D6E4F0"/>
          </w:tcPr>
          <w:p w14:paraId="50C77011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b/>
                <w:sz w:val="22"/>
                <w:szCs w:val="24"/>
              </w:rPr>
              <w:t>22</w:t>
            </w:r>
          </w:p>
        </w:tc>
      </w:tr>
      <w:tr w:rsidR="00FB153E" w:rsidRPr="00366C45" w14:paraId="34C7C6A7" w14:textId="77777777">
        <w:trPr>
          <w:jc w:val="center"/>
        </w:trPr>
        <w:tc>
          <w:tcPr>
            <w:tcW w:w="1701" w:type="dxa"/>
            <w:shd w:val="clear" w:color="auto" w:fill="F2F7FB"/>
          </w:tcPr>
          <w:p w14:paraId="74CDF514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MA (4 เดือน)</w:t>
            </w:r>
          </w:p>
        </w:tc>
        <w:tc>
          <w:tcPr>
            <w:tcW w:w="1701" w:type="dxa"/>
            <w:shd w:val="clear" w:color="auto" w:fill="F2F7FB"/>
          </w:tcPr>
          <w:p w14:paraId="1C3FE712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40</w:t>
            </w:r>
          </w:p>
        </w:tc>
        <w:tc>
          <w:tcPr>
            <w:tcW w:w="1701" w:type="dxa"/>
            <w:shd w:val="clear" w:color="auto" w:fill="F2F7FB"/>
          </w:tcPr>
          <w:p w14:paraId="5A90591B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32</w:t>
            </w:r>
          </w:p>
        </w:tc>
        <w:tc>
          <w:tcPr>
            <w:tcW w:w="1984" w:type="dxa"/>
            <w:shd w:val="clear" w:color="auto" w:fill="F2F7FB"/>
          </w:tcPr>
          <w:p w14:paraId="6EB74A28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8</w:t>
            </w:r>
          </w:p>
        </w:tc>
        <w:tc>
          <w:tcPr>
            <w:tcW w:w="1984" w:type="dxa"/>
            <w:shd w:val="clear" w:color="auto" w:fill="F2F7FB"/>
          </w:tcPr>
          <w:p w14:paraId="08A4C936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0</w:t>
            </w:r>
          </w:p>
        </w:tc>
      </w:tr>
      <w:tr w:rsidR="00FB153E" w:rsidRPr="00366C45" w14:paraId="57FD5712" w14:textId="77777777">
        <w:trPr>
          <w:jc w:val="center"/>
        </w:trPr>
        <w:tc>
          <w:tcPr>
            <w:tcW w:w="1701" w:type="dxa"/>
            <w:shd w:val="clear" w:color="auto" w:fill="D6E4F0"/>
          </w:tcPr>
          <w:p w14:paraId="6F1CCAAF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b/>
                <w:sz w:val="22"/>
                <w:szCs w:val="24"/>
              </w:rPr>
              <w:t>รวมทั้งหมด</w:t>
            </w:r>
          </w:p>
        </w:tc>
        <w:tc>
          <w:tcPr>
            <w:tcW w:w="1701" w:type="dxa"/>
            <w:shd w:val="clear" w:color="auto" w:fill="D6E4F0"/>
          </w:tcPr>
          <w:p w14:paraId="3E98897F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b/>
                <w:sz w:val="22"/>
                <w:szCs w:val="24"/>
              </w:rPr>
              <w:t>232</w:t>
            </w:r>
          </w:p>
        </w:tc>
        <w:tc>
          <w:tcPr>
            <w:tcW w:w="1701" w:type="dxa"/>
            <w:shd w:val="clear" w:color="auto" w:fill="D6E4F0"/>
          </w:tcPr>
          <w:p w14:paraId="7CDF9298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b/>
                <w:sz w:val="22"/>
                <w:szCs w:val="24"/>
              </w:rPr>
              <w:t>144</w:t>
            </w:r>
          </w:p>
        </w:tc>
        <w:tc>
          <w:tcPr>
            <w:tcW w:w="1984" w:type="dxa"/>
            <w:shd w:val="clear" w:color="auto" w:fill="D6E4F0"/>
          </w:tcPr>
          <w:p w14:paraId="2807B9AC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b/>
                <w:sz w:val="22"/>
                <w:szCs w:val="24"/>
              </w:rPr>
              <w:t>66</w:t>
            </w:r>
          </w:p>
        </w:tc>
        <w:tc>
          <w:tcPr>
            <w:tcW w:w="1984" w:type="dxa"/>
            <w:shd w:val="clear" w:color="auto" w:fill="D6E4F0"/>
          </w:tcPr>
          <w:p w14:paraId="4B6AB70D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b/>
                <w:sz w:val="22"/>
                <w:szCs w:val="24"/>
              </w:rPr>
              <w:t>22</w:t>
            </w:r>
          </w:p>
        </w:tc>
      </w:tr>
    </w:tbl>
    <w:p w14:paraId="48E6AC4E" w14:textId="77777777" w:rsidR="00FB153E" w:rsidRPr="00366C45" w:rsidRDefault="00000000">
      <w:pPr>
        <w:pStyle w:val="Heading2"/>
        <w:rPr>
          <w:sz w:val="28"/>
          <w:szCs w:val="28"/>
        </w:rPr>
      </w:pPr>
      <w:r w:rsidRPr="00366C45">
        <w:rPr>
          <w:rFonts w:ascii="TH Sarabun New" w:hAnsi="TH Sarabun New"/>
          <w:color w:val="1F4E79"/>
          <w:sz w:val="28"/>
          <w:szCs w:val="28"/>
        </w:rPr>
        <w:t>คำนวณค่าตอบแทน OT</w:t>
      </w:r>
    </w:p>
    <w:p w14:paraId="546CFB62" w14:textId="77777777" w:rsidR="00FB153E" w:rsidRPr="00366C45" w:rsidRDefault="00000000">
      <w:pPr>
        <w:pStyle w:val="Heading3"/>
        <w:rPr>
          <w:sz w:val="28"/>
          <w:szCs w:val="24"/>
        </w:rPr>
      </w:pPr>
      <w:r w:rsidRPr="00366C45">
        <w:rPr>
          <w:rFonts w:ascii="TH Sarabun New" w:hAnsi="TH Sarabun New"/>
          <w:color w:val="1F4E79"/>
          <w:sz w:val="28"/>
          <w:szCs w:val="24"/>
        </w:rPr>
        <w:t>งานพัฒนา (One-time) — 192 ชั่วโมง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701"/>
        <w:gridCol w:w="1984"/>
        <w:gridCol w:w="2268"/>
      </w:tblGrid>
      <w:tr w:rsidR="00FB153E" w:rsidRPr="00366C45" w14:paraId="6B2A8007" w14:textId="77777777">
        <w:trPr>
          <w:jc w:val="center"/>
        </w:trPr>
        <w:tc>
          <w:tcPr>
            <w:tcW w:w="3118" w:type="dxa"/>
            <w:shd w:val="clear" w:color="auto" w:fill="C55A11"/>
          </w:tcPr>
          <w:p w14:paraId="73F4D0A4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ประเภท OT</w:t>
            </w:r>
          </w:p>
        </w:tc>
        <w:tc>
          <w:tcPr>
            <w:tcW w:w="1701" w:type="dxa"/>
            <w:shd w:val="clear" w:color="auto" w:fill="C55A11"/>
          </w:tcPr>
          <w:p w14:paraId="11F50EF4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ชั่วโมง</w:t>
            </w:r>
          </w:p>
        </w:tc>
        <w:tc>
          <w:tcPr>
            <w:tcW w:w="1984" w:type="dxa"/>
            <w:shd w:val="clear" w:color="auto" w:fill="C55A11"/>
          </w:tcPr>
          <w:p w14:paraId="014B655C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อัตรา (บาท/ชม.)</w:t>
            </w:r>
          </w:p>
        </w:tc>
        <w:tc>
          <w:tcPr>
            <w:tcW w:w="2268" w:type="dxa"/>
            <w:shd w:val="clear" w:color="auto" w:fill="C55A11"/>
          </w:tcPr>
          <w:p w14:paraId="447C2F2C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ค่าตอบแทน (บาท)</w:t>
            </w:r>
          </w:p>
        </w:tc>
      </w:tr>
      <w:tr w:rsidR="00FB153E" w:rsidRPr="00366C45" w14:paraId="078A2DFF" w14:textId="77777777">
        <w:trPr>
          <w:jc w:val="center"/>
        </w:trPr>
        <w:tc>
          <w:tcPr>
            <w:tcW w:w="3118" w:type="dxa"/>
          </w:tcPr>
          <w:p w14:paraId="587E7810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OT วันธรรมดา (x1.5)</w:t>
            </w:r>
          </w:p>
        </w:tc>
        <w:tc>
          <w:tcPr>
            <w:tcW w:w="1701" w:type="dxa"/>
          </w:tcPr>
          <w:p w14:paraId="06D0F0D5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112</w:t>
            </w:r>
          </w:p>
        </w:tc>
        <w:tc>
          <w:tcPr>
            <w:tcW w:w="1984" w:type="dxa"/>
          </w:tcPr>
          <w:p w14:paraId="18B3C7E4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250</w:t>
            </w:r>
          </w:p>
        </w:tc>
        <w:tc>
          <w:tcPr>
            <w:tcW w:w="2268" w:type="dxa"/>
          </w:tcPr>
          <w:p w14:paraId="44082542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28,000</w:t>
            </w:r>
          </w:p>
        </w:tc>
      </w:tr>
      <w:tr w:rsidR="00FB153E" w:rsidRPr="00366C45" w14:paraId="1953E886" w14:textId="77777777">
        <w:trPr>
          <w:jc w:val="center"/>
        </w:trPr>
        <w:tc>
          <w:tcPr>
            <w:tcW w:w="3118" w:type="dxa"/>
            <w:shd w:val="clear" w:color="auto" w:fill="F2F7FB"/>
          </w:tcPr>
          <w:p w14:paraId="5B133B05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ทำงานวันหยุด ปกติ (x1.0 เพิ่ม)</w:t>
            </w:r>
          </w:p>
        </w:tc>
        <w:tc>
          <w:tcPr>
            <w:tcW w:w="1701" w:type="dxa"/>
            <w:shd w:val="clear" w:color="auto" w:fill="F2F7FB"/>
          </w:tcPr>
          <w:p w14:paraId="0BCC0F2D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58</w:t>
            </w:r>
          </w:p>
        </w:tc>
        <w:tc>
          <w:tcPr>
            <w:tcW w:w="1984" w:type="dxa"/>
            <w:shd w:val="clear" w:color="auto" w:fill="F2F7FB"/>
          </w:tcPr>
          <w:p w14:paraId="2E6EFB74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167</w:t>
            </w:r>
          </w:p>
        </w:tc>
        <w:tc>
          <w:tcPr>
            <w:tcW w:w="2268" w:type="dxa"/>
            <w:shd w:val="clear" w:color="auto" w:fill="F2F7FB"/>
          </w:tcPr>
          <w:p w14:paraId="72B15D44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9,686</w:t>
            </w:r>
          </w:p>
        </w:tc>
      </w:tr>
      <w:tr w:rsidR="00FB153E" w:rsidRPr="00366C45" w14:paraId="2944E5DD" w14:textId="77777777">
        <w:trPr>
          <w:jc w:val="center"/>
        </w:trPr>
        <w:tc>
          <w:tcPr>
            <w:tcW w:w="3118" w:type="dxa"/>
          </w:tcPr>
          <w:p w14:paraId="430C2908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OT วันหยุด (x3.0)</w:t>
            </w:r>
          </w:p>
        </w:tc>
        <w:tc>
          <w:tcPr>
            <w:tcW w:w="1701" w:type="dxa"/>
          </w:tcPr>
          <w:p w14:paraId="448EF544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22</w:t>
            </w:r>
          </w:p>
        </w:tc>
        <w:tc>
          <w:tcPr>
            <w:tcW w:w="1984" w:type="dxa"/>
          </w:tcPr>
          <w:p w14:paraId="3B6417FB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500</w:t>
            </w:r>
          </w:p>
        </w:tc>
        <w:tc>
          <w:tcPr>
            <w:tcW w:w="2268" w:type="dxa"/>
          </w:tcPr>
          <w:p w14:paraId="09F8CFB4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11,000</w:t>
            </w:r>
          </w:p>
        </w:tc>
      </w:tr>
      <w:tr w:rsidR="00FB153E" w:rsidRPr="00366C45" w14:paraId="4D5F260B" w14:textId="77777777">
        <w:trPr>
          <w:jc w:val="center"/>
        </w:trPr>
        <w:tc>
          <w:tcPr>
            <w:tcW w:w="3118" w:type="dxa"/>
            <w:shd w:val="clear" w:color="auto" w:fill="D6E4F0"/>
          </w:tcPr>
          <w:p w14:paraId="53330EF9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b/>
                <w:sz w:val="22"/>
                <w:szCs w:val="24"/>
              </w:rPr>
              <w:t>รวม One-time</w:t>
            </w:r>
          </w:p>
        </w:tc>
        <w:tc>
          <w:tcPr>
            <w:tcW w:w="1701" w:type="dxa"/>
            <w:shd w:val="clear" w:color="auto" w:fill="D6E4F0"/>
          </w:tcPr>
          <w:p w14:paraId="68D24F6E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b/>
                <w:sz w:val="22"/>
                <w:szCs w:val="24"/>
              </w:rPr>
              <w:t>192</w:t>
            </w:r>
          </w:p>
        </w:tc>
        <w:tc>
          <w:tcPr>
            <w:tcW w:w="1984" w:type="dxa"/>
            <w:shd w:val="clear" w:color="auto" w:fill="D6E4F0"/>
          </w:tcPr>
          <w:p w14:paraId="673E1B28" w14:textId="77777777" w:rsidR="00FB153E" w:rsidRPr="00366C45" w:rsidRDefault="00FB153E">
            <w:pPr>
              <w:rPr>
                <w:sz w:val="28"/>
                <w:szCs w:val="24"/>
              </w:rPr>
            </w:pPr>
          </w:p>
        </w:tc>
        <w:tc>
          <w:tcPr>
            <w:tcW w:w="2268" w:type="dxa"/>
            <w:shd w:val="clear" w:color="auto" w:fill="D6E4F0"/>
          </w:tcPr>
          <w:p w14:paraId="54A4B275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b/>
                <w:sz w:val="22"/>
                <w:szCs w:val="24"/>
              </w:rPr>
              <w:t>48,686</w:t>
            </w:r>
          </w:p>
        </w:tc>
      </w:tr>
    </w:tbl>
    <w:p w14:paraId="56435148" w14:textId="77777777" w:rsidR="00FB153E" w:rsidRPr="00366C45" w:rsidRDefault="00FB153E">
      <w:pPr>
        <w:rPr>
          <w:sz w:val="28"/>
          <w:szCs w:val="24"/>
        </w:rPr>
      </w:pPr>
    </w:p>
    <w:p w14:paraId="6F921676" w14:textId="77777777" w:rsidR="00FB153E" w:rsidRPr="00366C45" w:rsidRDefault="00000000">
      <w:pPr>
        <w:pStyle w:val="Heading3"/>
        <w:rPr>
          <w:sz w:val="28"/>
          <w:szCs w:val="24"/>
        </w:rPr>
      </w:pPr>
      <w:r w:rsidRPr="00366C45">
        <w:rPr>
          <w:rFonts w:ascii="TH Sarabun New" w:hAnsi="TH Sarabun New"/>
          <w:color w:val="1F4E79"/>
          <w:sz w:val="28"/>
          <w:szCs w:val="24"/>
        </w:rPr>
        <w:t>MA — 40 ชั่วโมง (4 เดือน x 10 ชม.)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701"/>
        <w:gridCol w:w="1984"/>
        <w:gridCol w:w="2268"/>
      </w:tblGrid>
      <w:tr w:rsidR="00FB153E" w:rsidRPr="00366C45" w14:paraId="60D85973" w14:textId="77777777">
        <w:trPr>
          <w:jc w:val="center"/>
        </w:trPr>
        <w:tc>
          <w:tcPr>
            <w:tcW w:w="3118" w:type="dxa"/>
            <w:shd w:val="clear" w:color="auto" w:fill="C55A11"/>
          </w:tcPr>
          <w:p w14:paraId="5274AEDE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ประเภท OT</w:t>
            </w:r>
          </w:p>
        </w:tc>
        <w:tc>
          <w:tcPr>
            <w:tcW w:w="1701" w:type="dxa"/>
            <w:shd w:val="clear" w:color="auto" w:fill="C55A11"/>
          </w:tcPr>
          <w:p w14:paraId="61655A2E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ชั่วโมง</w:t>
            </w:r>
          </w:p>
        </w:tc>
        <w:tc>
          <w:tcPr>
            <w:tcW w:w="1984" w:type="dxa"/>
            <w:shd w:val="clear" w:color="auto" w:fill="C55A11"/>
          </w:tcPr>
          <w:p w14:paraId="08418742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อัตรา (บาท/ชม.)</w:t>
            </w:r>
          </w:p>
        </w:tc>
        <w:tc>
          <w:tcPr>
            <w:tcW w:w="2268" w:type="dxa"/>
            <w:shd w:val="clear" w:color="auto" w:fill="C55A11"/>
          </w:tcPr>
          <w:p w14:paraId="54EE9BB5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ค่าตอบแทน (บาท)</w:t>
            </w:r>
          </w:p>
        </w:tc>
      </w:tr>
      <w:tr w:rsidR="00FB153E" w:rsidRPr="00366C45" w14:paraId="6C1797AC" w14:textId="77777777">
        <w:trPr>
          <w:jc w:val="center"/>
        </w:trPr>
        <w:tc>
          <w:tcPr>
            <w:tcW w:w="3118" w:type="dxa"/>
          </w:tcPr>
          <w:p w14:paraId="66EC83CA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OT วันธรรมดา (x1.5)</w:t>
            </w:r>
          </w:p>
        </w:tc>
        <w:tc>
          <w:tcPr>
            <w:tcW w:w="1701" w:type="dxa"/>
          </w:tcPr>
          <w:p w14:paraId="1A88D59F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32</w:t>
            </w:r>
          </w:p>
        </w:tc>
        <w:tc>
          <w:tcPr>
            <w:tcW w:w="1984" w:type="dxa"/>
          </w:tcPr>
          <w:p w14:paraId="0E77E432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250</w:t>
            </w:r>
          </w:p>
        </w:tc>
        <w:tc>
          <w:tcPr>
            <w:tcW w:w="2268" w:type="dxa"/>
          </w:tcPr>
          <w:p w14:paraId="287A04D1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8,000</w:t>
            </w:r>
          </w:p>
        </w:tc>
      </w:tr>
      <w:tr w:rsidR="00FB153E" w:rsidRPr="00366C45" w14:paraId="1F3B33F8" w14:textId="77777777">
        <w:trPr>
          <w:jc w:val="center"/>
        </w:trPr>
        <w:tc>
          <w:tcPr>
            <w:tcW w:w="3118" w:type="dxa"/>
            <w:shd w:val="clear" w:color="auto" w:fill="F2F7FB"/>
          </w:tcPr>
          <w:p w14:paraId="602281D7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ทำงานวันหยุด ปกติ (x1.0 เพิ่ม)</w:t>
            </w:r>
          </w:p>
        </w:tc>
        <w:tc>
          <w:tcPr>
            <w:tcW w:w="1701" w:type="dxa"/>
            <w:shd w:val="clear" w:color="auto" w:fill="F2F7FB"/>
          </w:tcPr>
          <w:p w14:paraId="26DC05B9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8</w:t>
            </w:r>
          </w:p>
        </w:tc>
        <w:tc>
          <w:tcPr>
            <w:tcW w:w="1984" w:type="dxa"/>
            <w:shd w:val="clear" w:color="auto" w:fill="F2F7FB"/>
          </w:tcPr>
          <w:p w14:paraId="61D46445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167</w:t>
            </w:r>
          </w:p>
        </w:tc>
        <w:tc>
          <w:tcPr>
            <w:tcW w:w="2268" w:type="dxa"/>
            <w:shd w:val="clear" w:color="auto" w:fill="F2F7FB"/>
          </w:tcPr>
          <w:p w14:paraId="2C1791A5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1,336</w:t>
            </w:r>
          </w:p>
        </w:tc>
      </w:tr>
      <w:tr w:rsidR="00FB153E" w:rsidRPr="00366C45" w14:paraId="3E6B1D29" w14:textId="77777777">
        <w:trPr>
          <w:jc w:val="center"/>
        </w:trPr>
        <w:tc>
          <w:tcPr>
            <w:tcW w:w="3118" w:type="dxa"/>
            <w:shd w:val="clear" w:color="auto" w:fill="D6E4F0"/>
          </w:tcPr>
          <w:p w14:paraId="3D458071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b/>
                <w:sz w:val="22"/>
                <w:szCs w:val="24"/>
              </w:rPr>
              <w:t>รวม MA</w:t>
            </w:r>
          </w:p>
        </w:tc>
        <w:tc>
          <w:tcPr>
            <w:tcW w:w="1701" w:type="dxa"/>
            <w:shd w:val="clear" w:color="auto" w:fill="D6E4F0"/>
          </w:tcPr>
          <w:p w14:paraId="2E5D569A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b/>
                <w:sz w:val="22"/>
                <w:szCs w:val="24"/>
              </w:rPr>
              <w:t>40</w:t>
            </w:r>
          </w:p>
        </w:tc>
        <w:tc>
          <w:tcPr>
            <w:tcW w:w="1984" w:type="dxa"/>
            <w:shd w:val="clear" w:color="auto" w:fill="D6E4F0"/>
          </w:tcPr>
          <w:p w14:paraId="4DD02CD5" w14:textId="77777777" w:rsidR="00FB153E" w:rsidRPr="00366C45" w:rsidRDefault="00FB153E">
            <w:pPr>
              <w:rPr>
                <w:sz w:val="28"/>
                <w:szCs w:val="24"/>
              </w:rPr>
            </w:pPr>
          </w:p>
        </w:tc>
        <w:tc>
          <w:tcPr>
            <w:tcW w:w="2268" w:type="dxa"/>
            <w:shd w:val="clear" w:color="auto" w:fill="D6E4F0"/>
          </w:tcPr>
          <w:p w14:paraId="4654CDE1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b/>
                <w:sz w:val="22"/>
                <w:szCs w:val="24"/>
              </w:rPr>
              <w:t>9,336</w:t>
            </w:r>
          </w:p>
        </w:tc>
      </w:tr>
    </w:tbl>
    <w:p w14:paraId="2E4A815E" w14:textId="77777777" w:rsidR="00FB153E" w:rsidRPr="00366C45" w:rsidRDefault="00FB153E">
      <w:pPr>
        <w:rPr>
          <w:sz w:val="28"/>
          <w:szCs w:val="24"/>
        </w:rPr>
      </w:pPr>
    </w:p>
    <w:p w14:paraId="7B51B3F5" w14:textId="77777777" w:rsidR="00FB153E" w:rsidRPr="00366C45" w:rsidRDefault="00000000">
      <w:pPr>
        <w:pStyle w:val="Heading2"/>
        <w:rPr>
          <w:sz w:val="28"/>
          <w:szCs w:val="28"/>
        </w:rPr>
      </w:pPr>
      <w:r w:rsidRPr="00366C45">
        <w:rPr>
          <w:rFonts w:ascii="TH Sarabun New" w:hAnsi="TH Sarabun New"/>
          <w:color w:val="1F4E79"/>
          <w:sz w:val="28"/>
          <w:szCs w:val="28"/>
        </w:rPr>
        <w:t>สรุปราคารวม Project (งวดงานที่ 3) — OT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2835"/>
        <w:gridCol w:w="2835"/>
      </w:tblGrid>
      <w:tr w:rsidR="00FB153E" w:rsidRPr="00366C45" w14:paraId="67DD7700" w14:textId="77777777">
        <w:trPr>
          <w:jc w:val="center"/>
        </w:trPr>
        <w:tc>
          <w:tcPr>
            <w:tcW w:w="3402" w:type="dxa"/>
            <w:shd w:val="clear" w:color="auto" w:fill="548235"/>
          </w:tcPr>
          <w:p w14:paraId="0871C2C8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รายการ</w:t>
            </w:r>
          </w:p>
        </w:tc>
        <w:tc>
          <w:tcPr>
            <w:tcW w:w="2835" w:type="dxa"/>
            <w:shd w:val="clear" w:color="auto" w:fill="548235"/>
          </w:tcPr>
          <w:p w14:paraId="0F4A210A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ชั่วโมง</w:t>
            </w:r>
          </w:p>
        </w:tc>
        <w:tc>
          <w:tcPr>
            <w:tcW w:w="2835" w:type="dxa"/>
            <w:shd w:val="clear" w:color="auto" w:fill="548235"/>
          </w:tcPr>
          <w:p w14:paraId="29E240D2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ค่าตอบแทน (บาท)</w:t>
            </w:r>
          </w:p>
        </w:tc>
      </w:tr>
      <w:tr w:rsidR="00FB153E" w:rsidRPr="00366C45" w14:paraId="1F335711" w14:textId="77777777">
        <w:trPr>
          <w:jc w:val="center"/>
        </w:trPr>
        <w:tc>
          <w:tcPr>
            <w:tcW w:w="3402" w:type="dxa"/>
          </w:tcPr>
          <w:p w14:paraId="362B3C7A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One-time Development</w:t>
            </w:r>
          </w:p>
        </w:tc>
        <w:tc>
          <w:tcPr>
            <w:tcW w:w="2835" w:type="dxa"/>
          </w:tcPr>
          <w:p w14:paraId="33BBE95D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192 ชม.</w:t>
            </w:r>
          </w:p>
        </w:tc>
        <w:tc>
          <w:tcPr>
            <w:tcW w:w="2835" w:type="dxa"/>
          </w:tcPr>
          <w:p w14:paraId="4AF474D8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48,686</w:t>
            </w:r>
          </w:p>
        </w:tc>
      </w:tr>
      <w:tr w:rsidR="00FB153E" w:rsidRPr="00366C45" w14:paraId="0CCB905F" w14:textId="77777777">
        <w:trPr>
          <w:jc w:val="center"/>
        </w:trPr>
        <w:tc>
          <w:tcPr>
            <w:tcW w:w="3402" w:type="dxa"/>
            <w:shd w:val="clear" w:color="auto" w:fill="F2F7FB"/>
          </w:tcPr>
          <w:p w14:paraId="0F9FDD6D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MA 4 เดือน (มี.ค.–มิ.ย.)</w:t>
            </w:r>
          </w:p>
        </w:tc>
        <w:tc>
          <w:tcPr>
            <w:tcW w:w="2835" w:type="dxa"/>
            <w:shd w:val="clear" w:color="auto" w:fill="F2F7FB"/>
          </w:tcPr>
          <w:p w14:paraId="02FE658F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40 ชม.</w:t>
            </w:r>
          </w:p>
        </w:tc>
        <w:tc>
          <w:tcPr>
            <w:tcW w:w="2835" w:type="dxa"/>
            <w:shd w:val="clear" w:color="auto" w:fill="F2F7FB"/>
          </w:tcPr>
          <w:p w14:paraId="748AD2F2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9,336</w:t>
            </w:r>
          </w:p>
        </w:tc>
      </w:tr>
      <w:tr w:rsidR="00FB153E" w:rsidRPr="00366C45" w14:paraId="56D49240" w14:textId="77777777">
        <w:trPr>
          <w:jc w:val="center"/>
        </w:trPr>
        <w:tc>
          <w:tcPr>
            <w:tcW w:w="3402" w:type="dxa"/>
            <w:shd w:val="clear" w:color="auto" w:fill="D6E4F0"/>
          </w:tcPr>
          <w:p w14:paraId="786E39B1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b/>
                <w:sz w:val="22"/>
                <w:szCs w:val="24"/>
              </w:rPr>
              <w:t>รวมทั้งสิ้น</w:t>
            </w:r>
          </w:p>
        </w:tc>
        <w:tc>
          <w:tcPr>
            <w:tcW w:w="2835" w:type="dxa"/>
            <w:shd w:val="clear" w:color="auto" w:fill="D6E4F0"/>
          </w:tcPr>
          <w:p w14:paraId="37A82972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b/>
                <w:sz w:val="22"/>
                <w:szCs w:val="24"/>
              </w:rPr>
              <w:t>232 ชม.</w:t>
            </w:r>
          </w:p>
        </w:tc>
        <w:tc>
          <w:tcPr>
            <w:tcW w:w="2835" w:type="dxa"/>
            <w:shd w:val="clear" w:color="auto" w:fill="D6E4F0"/>
          </w:tcPr>
          <w:p w14:paraId="494AD4DA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b/>
                <w:sz w:val="22"/>
                <w:szCs w:val="24"/>
              </w:rPr>
              <w:t>58,022</w:t>
            </w:r>
          </w:p>
        </w:tc>
      </w:tr>
      <w:tr w:rsidR="00FB153E" w:rsidRPr="00366C45" w14:paraId="33E2486F" w14:textId="77777777">
        <w:trPr>
          <w:jc w:val="center"/>
        </w:trPr>
        <w:tc>
          <w:tcPr>
            <w:tcW w:w="3402" w:type="dxa"/>
            <w:shd w:val="clear" w:color="auto" w:fill="D6E4F0"/>
          </w:tcPr>
          <w:p w14:paraId="33FB8009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b/>
                <w:sz w:val="22"/>
                <w:szCs w:val="24"/>
              </w:rPr>
              <w:t>ปัดเป็นเลขกลม</w:t>
            </w:r>
          </w:p>
        </w:tc>
        <w:tc>
          <w:tcPr>
            <w:tcW w:w="2835" w:type="dxa"/>
            <w:shd w:val="clear" w:color="auto" w:fill="D6E4F0"/>
          </w:tcPr>
          <w:p w14:paraId="526BAA7E" w14:textId="77777777" w:rsidR="00FB153E" w:rsidRPr="00366C45" w:rsidRDefault="00FB153E">
            <w:pPr>
              <w:rPr>
                <w:sz w:val="28"/>
                <w:szCs w:val="24"/>
              </w:rPr>
            </w:pPr>
          </w:p>
        </w:tc>
        <w:tc>
          <w:tcPr>
            <w:tcW w:w="2835" w:type="dxa"/>
            <w:shd w:val="clear" w:color="auto" w:fill="D6E4F0"/>
          </w:tcPr>
          <w:p w14:paraId="077879B8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b/>
                <w:sz w:val="22"/>
                <w:szCs w:val="24"/>
              </w:rPr>
              <w:t>~58,000 บาท</w:t>
            </w:r>
          </w:p>
        </w:tc>
      </w:tr>
    </w:tbl>
    <w:p w14:paraId="77F0405E" w14:textId="54239DA7" w:rsidR="00FB153E" w:rsidRPr="00366C45" w:rsidRDefault="008E5F81">
      <w:pPr>
        <w:pStyle w:val="Heading1"/>
        <w:rPr>
          <w:sz w:val="32"/>
          <w:szCs w:val="32"/>
        </w:rPr>
      </w:pPr>
      <w:r>
        <w:rPr>
          <w:rFonts w:ascii="TH Sarabun New" w:hAnsi="TH Sarabun New"/>
          <w:color w:val="1F4E79"/>
          <w:sz w:val="32"/>
          <w:szCs w:val="32"/>
        </w:rPr>
        <w:t>6</w:t>
      </w:r>
      <w:r w:rsidR="00000000" w:rsidRPr="00366C45">
        <w:rPr>
          <w:rFonts w:ascii="TH Sarabun New" w:hAnsi="TH Sarabun New"/>
          <w:color w:val="1F4E79"/>
          <w:sz w:val="32"/>
          <w:szCs w:val="32"/>
        </w:rPr>
        <w:t>. Deliverables (สิ่งที่ส่งมอบ)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5953"/>
        <w:gridCol w:w="2268"/>
      </w:tblGrid>
      <w:tr w:rsidR="00FB153E" w:rsidRPr="00366C45" w14:paraId="7DAB2A1D" w14:textId="77777777">
        <w:trPr>
          <w:jc w:val="center"/>
        </w:trPr>
        <w:tc>
          <w:tcPr>
            <w:tcW w:w="850" w:type="dxa"/>
            <w:shd w:val="clear" w:color="auto" w:fill="1F4E79"/>
          </w:tcPr>
          <w:p w14:paraId="56E25826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#</w:t>
            </w:r>
          </w:p>
        </w:tc>
        <w:tc>
          <w:tcPr>
            <w:tcW w:w="5953" w:type="dxa"/>
            <w:shd w:val="clear" w:color="auto" w:fill="1F4E79"/>
          </w:tcPr>
          <w:p w14:paraId="445C8957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Deliverable</w:t>
            </w:r>
          </w:p>
        </w:tc>
        <w:tc>
          <w:tcPr>
            <w:tcW w:w="2268" w:type="dxa"/>
            <w:shd w:val="clear" w:color="auto" w:fill="1F4E79"/>
          </w:tcPr>
          <w:p w14:paraId="2D0D98C9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กำหนดส่ง</w:t>
            </w:r>
          </w:p>
        </w:tc>
      </w:tr>
      <w:tr w:rsidR="00FB153E" w:rsidRPr="00366C45" w14:paraId="6EB3FF18" w14:textId="77777777">
        <w:trPr>
          <w:jc w:val="center"/>
        </w:trPr>
        <w:tc>
          <w:tcPr>
            <w:tcW w:w="850" w:type="dxa"/>
          </w:tcPr>
          <w:p w14:paraId="2A7B853C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D1</w:t>
            </w:r>
          </w:p>
        </w:tc>
        <w:tc>
          <w:tcPr>
            <w:tcW w:w="5953" w:type="dxa"/>
          </w:tcPr>
          <w:p w14:paraId="5FB31B72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แบบประเมินผู้ว่าการ กนอ. (internal + external) บน production</w:t>
            </w:r>
          </w:p>
        </w:tc>
        <w:tc>
          <w:tcPr>
            <w:tcW w:w="2268" w:type="dxa"/>
          </w:tcPr>
          <w:p w14:paraId="7530DDA5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 มี.ค.</w:t>
            </w:r>
          </w:p>
        </w:tc>
      </w:tr>
      <w:tr w:rsidR="00FB153E" w:rsidRPr="00366C45" w14:paraId="69540F12" w14:textId="77777777">
        <w:trPr>
          <w:jc w:val="center"/>
        </w:trPr>
        <w:tc>
          <w:tcPr>
            <w:tcW w:w="850" w:type="dxa"/>
            <w:shd w:val="clear" w:color="auto" w:fill="F2F7FB"/>
          </w:tcPr>
          <w:p w14:paraId="0A4E3B2D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D2</w:t>
            </w:r>
          </w:p>
        </w:tc>
        <w:tc>
          <w:tcPr>
            <w:tcW w:w="5953" w:type="dxa"/>
            <w:shd w:val="clear" w:color="auto" w:fill="F2F7FB"/>
          </w:tcPr>
          <w:p w14:paraId="7640DFC5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ระบบ External Organization Login + ประเมินองศาขวา</w:t>
            </w:r>
          </w:p>
        </w:tc>
        <w:tc>
          <w:tcPr>
            <w:tcW w:w="2268" w:type="dxa"/>
            <w:shd w:val="clear" w:color="auto" w:fill="F2F7FB"/>
          </w:tcPr>
          <w:p w14:paraId="31D59223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20 มี.ค.</w:t>
            </w:r>
          </w:p>
        </w:tc>
      </w:tr>
      <w:tr w:rsidR="00FB153E" w:rsidRPr="00366C45" w14:paraId="2550EAB1" w14:textId="77777777">
        <w:trPr>
          <w:jc w:val="center"/>
        </w:trPr>
        <w:tc>
          <w:tcPr>
            <w:tcW w:w="850" w:type="dxa"/>
          </w:tcPr>
          <w:p w14:paraId="58D314E2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D3</w:t>
            </w:r>
          </w:p>
        </w:tc>
        <w:tc>
          <w:tcPr>
            <w:tcW w:w="5953" w:type="dxa"/>
          </w:tcPr>
          <w:p w14:paraId="34D4F8CB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Workflow ใหม่ (User Dashboard + Admin Bulk Assign)</w:t>
            </w:r>
          </w:p>
        </w:tc>
        <w:tc>
          <w:tcPr>
            <w:tcW w:w="2268" w:type="dxa"/>
          </w:tcPr>
          <w:p w14:paraId="695963A7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20 มี.ค.</w:t>
            </w:r>
          </w:p>
        </w:tc>
      </w:tr>
      <w:tr w:rsidR="00FB153E" w:rsidRPr="00366C45" w14:paraId="2020EC4C" w14:textId="77777777">
        <w:trPr>
          <w:jc w:val="center"/>
        </w:trPr>
        <w:tc>
          <w:tcPr>
            <w:tcW w:w="850" w:type="dxa"/>
            <w:shd w:val="clear" w:color="auto" w:fill="F2F7FB"/>
          </w:tcPr>
          <w:p w14:paraId="2C4846CB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D4</w:t>
            </w:r>
          </w:p>
        </w:tc>
        <w:tc>
          <w:tcPr>
            <w:tcW w:w="5953" w:type="dxa"/>
            <w:shd w:val="clear" w:color="auto" w:fill="F2F7FB"/>
          </w:tcPr>
          <w:p w14:paraId="6BD09FF4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AdminDashboard รองรับทุก eval type + Export ครบ</w:t>
            </w:r>
          </w:p>
        </w:tc>
        <w:tc>
          <w:tcPr>
            <w:tcW w:w="2268" w:type="dxa"/>
            <w:shd w:val="clear" w:color="auto" w:fill="F2F7FB"/>
          </w:tcPr>
          <w:p w14:paraId="3D95350C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31 มี.ค.</w:t>
            </w:r>
          </w:p>
        </w:tc>
      </w:tr>
      <w:tr w:rsidR="00FB153E" w:rsidRPr="00366C45" w14:paraId="22CFC96E" w14:textId="77777777">
        <w:trPr>
          <w:jc w:val="center"/>
        </w:trPr>
        <w:tc>
          <w:tcPr>
            <w:tcW w:w="850" w:type="dxa"/>
          </w:tcPr>
          <w:p w14:paraId="2A15D868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D5</w:t>
            </w:r>
          </w:p>
        </w:tc>
        <w:tc>
          <w:tcPr>
            <w:tcW w:w="5953" w:type="dxa"/>
          </w:tcPr>
          <w:p w14:paraId="231BDB7C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Production Server Config + Load Test Report</w:t>
            </w:r>
          </w:p>
        </w:tc>
        <w:tc>
          <w:tcPr>
            <w:tcW w:w="2268" w:type="dxa"/>
          </w:tcPr>
          <w:p w14:paraId="7EBFE561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31 มี.ค.</w:t>
            </w:r>
          </w:p>
        </w:tc>
      </w:tr>
      <w:tr w:rsidR="00FB153E" w:rsidRPr="00366C45" w14:paraId="6F838E07" w14:textId="77777777">
        <w:trPr>
          <w:jc w:val="center"/>
        </w:trPr>
        <w:tc>
          <w:tcPr>
            <w:tcW w:w="850" w:type="dxa"/>
            <w:shd w:val="clear" w:color="auto" w:fill="F2F7FB"/>
          </w:tcPr>
          <w:p w14:paraId="186F38EF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D6</w:t>
            </w:r>
          </w:p>
        </w:tc>
        <w:tc>
          <w:tcPr>
            <w:tcW w:w="5953" w:type="dxa"/>
            <w:shd w:val="clear" w:color="auto" w:fill="F2F7FB"/>
          </w:tcPr>
          <w:p w14:paraId="7DE7F699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MA Report (เม.ย.–พ.ค.) — สรุปการดูแลระบบรายเดือน</w:t>
            </w:r>
          </w:p>
        </w:tc>
        <w:tc>
          <w:tcPr>
            <w:tcW w:w="2268" w:type="dxa"/>
            <w:shd w:val="clear" w:color="auto" w:fill="F2F7FB"/>
          </w:tcPr>
          <w:p w14:paraId="46EC3A40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ทุกสิ้นเดือน</w:t>
            </w:r>
          </w:p>
        </w:tc>
      </w:tr>
      <w:tr w:rsidR="00FB153E" w:rsidRPr="00366C45" w14:paraId="728B6959" w14:textId="77777777">
        <w:trPr>
          <w:jc w:val="center"/>
        </w:trPr>
        <w:tc>
          <w:tcPr>
            <w:tcW w:w="850" w:type="dxa"/>
          </w:tcPr>
          <w:p w14:paraId="24EC8826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D7</w:t>
            </w:r>
          </w:p>
        </w:tc>
        <w:tc>
          <w:tcPr>
            <w:tcW w:w="5953" w:type="dxa"/>
          </w:tcPr>
          <w:p w14:paraId="212FD8F9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Export/Report สำหรับ Progress Report 2</w:t>
            </w:r>
          </w:p>
        </w:tc>
        <w:tc>
          <w:tcPr>
            <w:tcW w:w="2268" w:type="dxa"/>
          </w:tcPr>
          <w:p w14:paraId="43A380A7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10 มิ.ย.</w:t>
            </w:r>
          </w:p>
        </w:tc>
      </w:tr>
    </w:tbl>
    <w:p w14:paraId="69555DA3" w14:textId="77777777" w:rsidR="00FB153E" w:rsidRPr="00366C45" w:rsidRDefault="00FB153E">
      <w:pPr>
        <w:rPr>
          <w:sz w:val="28"/>
          <w:szCs w:val="24"/>
        </w:rPr>
      </w:pPr>
    </w:p>
    <w:p w14:paraId="0AF61C0C" w14:textId="6C38EDDD" w:rsidR="00FB153E" w:rsidRPr="00366C45" w:rsidRDefault="00BD01BD">
      <w:pPr>
        <w:pStyle w:val="Heading1"/>
        <w:rPr>
          <w:sz w:val="32"/>
          <w:szCs w:val="32"/>
        </w:rPr>
      </w:pPr>
      <w:r>
        <w:rPr>
          <w:rFonts w:ascii="TH Sarabun New" w:hAnsi="TH Sarabun New"/>
          <w:color w:val="1F4E79"/>
          <w:sz w:val="32"/>
          <w:szCs w:val="32"/>
        </w:rPr>
        <w:t>7</w:t>
      </w:r>
      <w:r w:rsidR="00000000" w:rsidRPr="00366C45">
        <w:rPr>
          <w:rFonts w:ascii="TH Sarabun New" w:hAnsi="TH Sarabun New"/>
          <w:color w:val="1F4E79"/>
          <w:sz w:val="32"/>
          <w:szCs w:val="32"/>
        </w:rPr>
        <w:t>. ข้อกำหนดและเงื่อนไข</w:t>
      </w:r>
    </w:p>
    <w:p w14:paraId="1E9EA611" w14:textId="77777777" w:rsidR="00FB153E" w:rsidRPr="00366C45" w:rsidRDefault="00000000">
      <w:pPr>
        <w:pStyle w:val="Heading2"/>
        <w:rPr>
          <w:sz w:val="28"/>
          <w:szCs w:val="28"/>
        </w:rPr>
      </w:pPr>
      <w:r w:rsidRPr="00366C45">
        <w:rPr>
          <w:rFonts w:ascii="TH Sarabun New" w:hAnsi="TH Sarabun New"/>
          <w:color w:val="1F4E79"/>
          <w:sz w:val="28"/>
          <w:szCs w:val="28"/>
        </w:rPr>
        <w:t>สิ่งที่ผู้ว่าจ้างต้องจัดเตรียม</w:t>
      </w:r>
    </w:p>
    <w:p w14:paraId="4755AC5F" w14:textId="77777777" w:rsidR="00FB153E" w:rsidRPr="00366C45" w:rsidRDefault="00000000">
      <w:pPr>
        <w:pStyle w:val="ListBullet"/>
        <w:rPr>
          <w:sz w:val="28"/>
          <w:szCs w:val="24"/>
        </w:rPr>
      </w:pPr>
      <w:r w:rsidRPr="00366C45">
        <w:rPr>
          <w:sz w:val="28"/>
          <w:szCs w:val="24"/>
        </w:rPr>
        <w:t>ข้อมูลคำถามแบบประเมินผู้ว่าการ กนอ. (ฉบับสมบูรณ์)</w:t>
      </w:r>
    </w:p>
    <w:p w14:paraId="3CC29C51" w14:textId="77777777" w:rsidR="00FB153E" w:rsidRPr="00366C45" w:rsidRDefault="00000000">
      <w:pPr>
        <w:pStyle w:val="ListBullet"/>
        <w:rPr>
          <w:sz w:val="28"/>
          <w:szCs w:val="24"/>
        </w:rPr>
      </w:pPr>
      <w:r w:rsidRPr="00366C45">
        <w:rPr>
          <w:sz w:val="28"/>
          <w:szCs w:val="24"/>
        </w:rPr>
        <w:t>รายชื่อองค์กรภายนอกที่ต้องการเชิญประเมิน</w:t>
      </w:r>
    </w:p>
    <w:p w14:paraId="10F3A72C" w14:textId="77777777" w:rsidR="00FB153E" w:rsidRPr="00366C45" w:rsidRDefault="00000000">
      <w:pPr>
        <w:pStyle w:val="ListBullet"/>
        <w:rPr>
          <w:sz w:val="28"/>
          <w:szCs w:val="24"/>
        </w:rPr>
      </w:pPr>
      <w:r w:rsidRPr="00366C45">
        <w:rPr>
          <w:sz w:val="28"/>
          <w:szCs w:val="24"/>
        </w:rPr>
        <w:t>Hostinger credentials สำหรับ deploy</w:t>
      </w:r>
    </w:p>
    <w:p w14:paraId="6E60EAFE" w14:textId="77777777" w:rsidR="00FB153E" w:rsidRPr="00366C45" w:rsidRDefault="00000000">
      <w:pPr>
        <w:pStyle w:val="ListBullet"/>
        <w:rPr>
          <w:sz w:val="28"/>
          <w:szCs w:val="24"/>
        </w:rPr>
      </w:pPr>
      <w:r w:rsidRPr="00366C45">
        <w:rPr>
          <w:sz w:val="28"/>
          <w:szCs w:val="24"/>
        </w:rPr>
        <w:t>Email server / SMTP credentials สำหรับส่ง invitation</w:t>
      </w:r>
    </w:p>
    <w:p w14:paraId="17241254" w14:textId="77777777" w:rsidR="00FB153E" w:rsidRPr="00366C45" w:rsidRDefault="00000000">
      <w:pPr>
        <w:pStyle w:val="Heading2"/>
        <w:rPr>
          <w:sz w:val="28"/>
          <w:szCs w:val="28"/>
        </w:rPr>
      </w:pPr>
      <w:r w:rsidRPr="00366C45">
        <w:rPr>
          <w:rFonts w:ascii="TH Sarabun New" w:hAnsi="TH Sarabun New"/>
          <w:color w:val="1F4E79"/>
          <w:sz w:val="28"/>
          <w:szCs w:val="28"/>
        </w:rPr>
        <w:t>ข้อยกเว้นจาก Scope</w:t>
      </w:r>
    </w:p>
    <w:p w14:paraId="5DDFE453" w14:textId="77777777" w:rsidR="00FB153E" w:rsidRPr="00366C45" w:rsidRDefault="00000000">
      <w:pPr>
        <w:pStyle w:val="ListBullet"/>
        <w:rPr>
          <w:sz w:val="28"/>
          <w:szCs w:val="24"/>
        </w:rPr>
      </w:pPr>
      <w:r w:rsidRPr="00366C45">
        <w:rPr>
          <w:sz w:val="28"/>
          <w:szCs w:val="24"/>
        </w:rPr>
        <w:t>การเพิ่มคำถามใหม่ในแบบประเมินที่มีอยู่แล้ว (ทำเองผ่าน Admin)</w:t>
      </w:r>
    </w:p>
    <w:p w14:paraId="71472CC0" w14:textId="77777777" w:rsidR="00FB153E" w:rsidRPr="00366C45" w:rsidRDefault="00000000">
      <w:pPr>
        <w:pStyle w:val="ListBullet"/>
        <w:rPr>
          <w:sz w:val="28"/>
          <w:szCs w:val="24"/>
        </w:rPr>
      </w:pPr>
      <w:r w:rsidRPr="00366C45">
        <w:rPr>
          <w:sz w:val="28"/>
          <w:szCs w:val="24"/>
        </w:rPr>
        <w:t>การออกแบบ Graphics / Branding ใหม่</w:t>
      </w:r>
    </w:p>
    <w:p w14:paraId="528CB178" w14:textId="77777777" w:rsidR="00FB153E" w:rsidRPr="00366C45" w:rsidRDefault="00000000">
      <w:pPr>
        <w:pStyle w:val="ListBullet"/>
        <w:rPr>
          <w:sz w:val="28"/>
          <w:szCs w:val="24"/>
        </w:rPr>
      </w:pPr>
      <w:r w:rsidRPr="00366C45">
        <w:rPr>
          <w:sz w:val="28"/>
          <w:szCs w:val="24"/>
        </w:rPr>
        <w:t>การแปลภาษาอื่นนอกจากภาษาไทย</w:t>
      </w:r>
    </w:p>
    <w:p w14:paraId="7A811BD6" w14:textId="77777777" w:rsidR="00FB153E" w:rsidRPr="00366C45" w:rsidRDefault="00000000">
      <w:pPr>
        <w:pStyle w:val="ListBullet"/>
        <w:rPr>
          <w:sz w:val="28"/>
          <w:szCs w:val="24"/>
        </w:rPr>
      </w:pPr>
      <w:r w:rsidRPr="00366C45">
        <w:rPr>
          <w:sz w:val="28"/>
          <w:szCs w:val="24"/>
        </w:rPr>
        <w:t>การ integrate กับระบบ HR ภายนอก (ถ้ามี ต้องประเมินเพิ่ม)</w:t>
      </w:r>
    </w:p>
    <w:p w14:paraId="4615D960" w14:textId="77777777" w:rsidR="00FB153E" w:rsidRPr="00366C45" w:rsidRDefault="00000000">
      <w:pPr>
        <w:pStyle w:val="Heading2"/>
        <w:rPr>
          <w:sz w:val="28"/>
          <w:szCs w:val="28"/>
        </w:rPr>
      </w:pPr>
      <w:r w:rsidRPr="00366C45">
        <w:rPr>
          <w:rFonts w:ascii="TH Sarabun New" w:hAnsi="TH Sarabun New"/>
          <w:color w:val="1F4E79"/>
          <w:sz w:val="28"/>
          <w:szCs w:val="28"/>
        </w:rPr>
        <w:t>SLA (Service Level Agreement) — ช่วง Live Evaluation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2551"/>
        <w:gridCol w:w="2551"/>
      </w:tblGrid>
      <w:tr w:rsidR="00FB153E" w:rsidRPr="00366C45" w14:paraId="5615FA67" w14:textId="77777777">
        <w:trPr>
          <w:jc w:val="center"/>
        </w:trPr>
        <w:tc>
          <w:tcPr>
            <w:tcW w:w="3969" w:type="dxa"/>
            <w:shd w:val="clear" w:color="auto" w:fill="1F4E79"/>
          </w:tcPr>
          <w:p w14:paraId="4F4122CC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ประเภท</w:t>
            </w:r>
          </w:p>
        </w:tc>
        <w:tc>
          <w:tcPr>
            <w:tcW w:w="2551" w:type="dxa"/>
            <w:shd w:val="clear" w:color="auto" w:fill="1F4E79"/>
          </w:tcPr>
          <w:p w14:paraId="10E0CDAB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ตอบกลับ</w:t>
            </w:r>
          </w:p>
        </w:tc>
        <w:tc>
          <w:tcPr>
            <w:tcW w:w="2551" w:type="dxa"/>
            <w:shd w:val="clear" w:color="auto" w:fill="1F4E79"/>
          </w:tcPr>
          <w:p w14:paraId="1B3EDFA2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แก้ไข</w:t>
            </w:r>
          </w:p>
        </w:tc>
      </w:tr>
      <w:tr w:rsidR="00FB153E" w:rsidRPr="00366C45" w14:paraId="73341CE2" w14:textId="77777777">
        <w:trPr>
          <w:jc w:val="center"/>
        </w:trPr>
        <w:tc>
          <w:tcPr>
            <w:tcW w:w="3969" w:type="dxa"/>
          </w:tcPr>
          <w:p w14:paraId="2434363C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Critical (ระบบล่ม, login ไม่ได้, data loss)</w:t>
            </w:r>
          </w:p>
        </w:tc>
        <w:tc>
          <w:tcPr>
            <w:tcW w:w="2551" w:type="dxa"/>
          </w:tcPr>
          <w:p w14:paraId="02115618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2 ชั่วโมง</w:t>
            </w:r>
          </w:p>
        </w:tc>
        <w:tc>
          <w:tcPr>
            <w:tcW w:w="2551" w:type="dxa"/>
          </w:tcPr>
          <w:p w14:paraId="6E209655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4 ชั่วโมง</w:t>
            </w:r>
          </w:p>
        </w:tc>
      </w:tr>
      <w:tr w:rsidR="00FB153E" w:rsidRPr="00366C45" w14:paraId="0DC1DC7C" w14:textId="77777777">
        <w:trPr>
          <w:jc w:val="center"/>
        </w:trPr>
        <w:tc>
          <w:tcPr>
            <w:tcW w:w="3969" w:type="dxa"/>
            <w:shd w:val="clear" w:color="auto" w:fill="F2F7FB"/>
          </w:tcPr>
          <w:p w14:paraId="31451180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High (ฟีเจอร์หลักใช้ไม่ได้)</w:t>
            </w:r>
          </w:p>
        </w:tc>
        <w:tc>
          <w:tcPr>
            <w:tcW w:w="2551" w:type="dxa"/>
            <w:shd w:val="clear" w:color="auto" w:fill="F2F7FB"/>
          </w:tcPr>
          <w:p w14:paraId="41BD17AB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4 ชั่วโมง</w:t>
            </w:r>
          </w:p>
        </w:tc>
        <w:tc>
          <w:tcPr>
            <w:tcW w:w="2551" w:type="dxa"/>
            <w:shd w:val="clear" w:color="auto" w:fill="F2F7FB"/>
          </w:tcPr>
          <w:p w14:paraId="0E41CF7E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24 ชั่วโมง</w:t>
            </w:r>
          </w:p>
        </w:tc>
      </w:tr>
      <w:tr w:rsidR="00FB153E" w:rsidRPr="00366C45" w14:paraId="78BDB093" w14:textId="77777777">
        <w:trPr>
          <w:jc w:val="center"/>
        </w:trPr>
        <w:tc>
          <w:tcPr>
            <w:tcW w:w="3969" w:type="dxa"/>
          </w:tcPr>
          <w:p w14:paraId="61342E01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Medium (ฟีเจอร์รองมีปัญหา)</w:t>
            </w:r>
          </w:p>
        </w:tc>
        <w:tc>
          <w:tcPr>
            <w:tcW w:w="2551" w:type="dxa"/>
          </w:tcPr>
          <w:p w14:paraId="29D5B59B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8 ชั่วโมง</w:t>
            </w:r>
          </w:p>
        </w:tc>
        <w:tc>
          <w:tcPr>
            <w:tcW w:w="2551" w:type="dxa"/>
          </w:tcPr>
          <w:p w14:paraId="06A4BB9A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48 ชั่วโมง</w:t>
            </w:r>
          </w:p>
        </w:tc>
      </w:tr>
      <w:tr w:rsidR="00FB153E" w:rsidRPr="00366C45" w14:paraId="261A1217" w14:textId="77777777">
        <w:trPr>
          <w:jc w:val="center"/>
        </w:trPr>
        <w:tc>
          <w:tcPr>
            <w:tcW w:w="3969" w:type="dxa"/>
            <w:shd w:val="clear" w:color="auto" w:fill="F2F7FB"/>
          </w:tcPr>
          <w:p w14:paraId="202BE8FF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Low (UI เล็กน้อย, ปรับปรุง)</w:t>
            </w:r>
          </w:p>
        </w:tc>
        <w:tc>
          <w:tcPr>
            <w:tcW w:w="2551" w:type="dxa"/>
            <w:shd w:val="clear" w:color="auto" w:fill="F2F7FB"/>
          </w:tcPr>
          <w:p w14:paraId="4F964033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24 ชั่วโมง</w:t>
            </w:r>
          </w:p>
        </w:tc>
        <w:tc>
          <w:tcPr>
            <w:tcW w:w="2551" w:type="dxa"/>
            <w:shd w:val="clear" w:color="auto" w:fill="F2F7FB"/>
          </w:tcPr>
          <w:p w14:paraId="5229BBE5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Sprint ถัดไป</w:t>
            </w:r>
          </w:p>
        </w:tc>
      </w:tr>
    </w:tbl>
    <w:p w14:paraId="705B0CBE" w14:textId="2FCFD0EF" w:rsidR="00FB153E" w:rsidRPr="00366C45" w:rsidRDefault="00491106">
      <w:pPr>
        <w:pStyle w:val="Heading1"/>
        <w:rPr>
          <w:sz w:val="32"/>
          <w:szCs w:val="32"/>
        </w:rPr>
      </w:pPr>
      <w:r>
        <w:rPr>
          <w:rFonts w:ascii="TH Sarabun New" w:hAnsi="TH Sarabun New"/>
          <w:color w:val="1F4E79"/>
          <w:sz w:val="32"/>
          <w:szCs w:val="32"/>
        </w:rPr>
        <w:t>8</w:t>
      </w:r>
      <w:r w:rsidR="00000000" w:rsidRPr="00366C45">
        <w:rPr>
          <w:rFonts w:ascii="TH Sarabun New" w:hAnsi="TH Sarabun New"/>
          <w:color w:val="1F4E79"/>
          <w:sz w:val="32"/>
          <w:szCs w:val="32"/>
        </w:rPr>
        <w:t>. สรุป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FB153E" w:rsidRPr="00366C45" w14:paraId="0DC1FA26" w14:textId="77777777">
        <w:trPr>
          <w:jc w:val="center"/>
        </w:trPr>
        <w:tc>
          <w:tcPr>
            <w:tcW w:w="2835" w:type="dxa"/>
            <w:shd w:val="clear" w:color="auto" w:fill="548235"/>
          </w:tcPr>
          <w:p w14:paraId="7004C843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หัวข้อ</w:t>
            </w:r>
          </w:p>
        </w:tc>
        <w:tc>
          <w:tcPr>
            <w:tcW w:w="6236" w:type="dxa"/>
            <w:shd w:val="clear" w:color="auto" w:fill="548235"/>
          </w:tcPr>
          <w:p w14:paraId="02839A45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รายละเอียด</w:t>
            </w:r>
          </w:p>
        </w:tc>
      </w:tr>
      <w:tr w:rsidR="00FB153E" w:rsidRPr="00366C45" w14:paraId="6CBD341F" w14:textId="77777777">
        <w:trPr>
          <w:jc w:val="center"/>
        </w:trPr>
        <w:tc>
          <w:tcPr>
            <w:tcW w:w="2835" w:type="dxa"/>
          </w:tcPr>
          <w:p w14:paraId="65A6364F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โครงการ</w:t>
            </w:r>
          </w:p>
        </w:tc>
        <w:tc>
          <w:tcPr>
            <w:tcW w:w="6236" w:type="dxa"/>
          </w:tcPr>
          <w:p w14:paraId="347E4F83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พัฒนาระบบการประเมิน 360 องศา กนอ. (Phase 3)</w:t>
            </w:r>
          </w:p>
        </w:tc>
      </w:tr>
      <w:tr w:rsidR="00FB153E" w:rsidRPr="00366C45" w14:paraId="297CA2E7" w14:textId="77777777">
        <w:trPr>
          <w:jc w:val="center"/>
        </w:trPr>
        <w:tc>
          <w:tcPr>
            <w:tcW w:w="2835" w:type="dxa"/>
            <w:shd w:val="clear" w:color="auto" w:fill="F2F7FB"/>
          </w:tcPr>
          <w:p w14:paraId="318579CE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ระยะเวลา</w:t>
            </w:r>
          </w:p>
        </w:tc>
        <w:tc>
          <w:tcPr>
            <w:tcW w:w="6236" w:type="dxa"/>
            <w:shd w:val="clear" w:color="auto" w:fill="F2F7FB"/>
          </w:tcPr>
          <w:p w14:paraId="689EA714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1 มี.ค. – 14 มิ.ย. 2569 (106 วัน)</w:t>
            </w:r>
          </w:p>
        </w:tc>
      </w:tr>
      <w:tr w:rsidR="00FB153E" w:rsidRPr="00366C45" w14:paraId="5E96AB77" w14:textId="77777777">
        <w:trPr>
          <w:jc w:val="center"/>
        </w:trPr>
        <w:tc>
          <w:tcPr>
            <w:tcW w:w="2835" w:type="dxa"/>
          </w:tcPr>
          <w:p w14:paraId="2D823C54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ทีมพัฒนา</w:t>
            </w:r>
          </w:p>
        </w:tc>
        <w:tc>
          <w:tcPr>
            <w:tcW w:w="6236" w:type="dxa"/>
          </w:tcPr>
          <w:p w14:paraId="78513622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Developer 1 คน (ทำงานนอกเวลา OT) + AI-assisted</w:t>
            </w:r>
          </w:p>
        </w:tc>
      </w:tr>
      <w:tr w:rsidR="00FB153E" w:rsidRPr="00366C45" w14:paraId="12EFC842" w14:textId="77777777">
        <w:trPr>
          <w:jc w:val="center"/>
        </w:trPr>
        <w:tc>
          <w:tcPr>
            <w:tcW w:w="2835" w:type="dxa"/>
            <w:shd w:val="clear" w:color="auto" w:fill="F2F7FB"/>
          </w:tcPr>
          <w:p w14:paraId="553CCA79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เงินเดือนฐาน</w:t>
            </w:r>
          </w:p>
        </w:tc>
        <w:tc>
          <w:tcPr>
            <w:tcW w:w="6236" w:type="dxa"/>
            <w:shd w:val="clear" w:color="auto" w:fill="F2F7FB"/>
          </w:tcPr>
          <w:p w14:paraId="1830606C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40,000 บาท/เดือน</w:t>
            </w:r>
          </w:p>
        </w:tc>
      </w:tr>
      <w:tr w:rsidR="00FB153E" w:rsidRPr="00366C45" w14:paraId="7D0B6828" w14:textId="77777777">
        <w:trPr>
          <w:jc w:val="center"/>
        </w:trPr>
        <w:tc>
          <w:tcPr>
            <w:tcW w:w="2835" w:type="dxa"/>
          </w:tcPr>
          <w:p w14:paraId="13E24839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Tasks หลัก</w:t>
            </w:r>
          </w:p>
        </w:tc>
        <w:tc>
          <w:tcPr>
            <w:tcW w:w="6236" w:type="dxa"/>
          </w:tcPr>
          <w:p w14:paraId="6AF967AE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5 tasks + MA</w:t>
            </w:r>
          </w:p>
        </w:tc>
      </w:tr>
      <w:tr w:rsidR="00FB153E" w:rsidRPr="00366C45" w14:paraId="748E2B19" w14:textId="77777777">
        <w:trPr>
          <w:jc w:val="center"/>
        </w:trPr>
        <w:tc>
          <w:tcPr>
            <w:tcW w:w="2835" w:type="dxa"/>
            <w:shd w:val="clear" w:color="auto" w:fill="F2F7FB"/>
          </w:tcPr>
          <w:p w14:paraId="39A7C0BD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ชั่วโมง OT รวม</w:t>
            </w:r>
          </w:p>
        </w:tc>
        <w:tc>
          <w:tcPr>
            <w:tcW w:w="6236" w:type="dxa"/>
            <w:shd w:val="clear" w:color="auto" w:fill="F2F7FB"/>
          </w:tcPr>
          <w:p w14:paraId="7399F663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232 ชั่วโมง (192 dev + 40 MA)</w:t>
            </w:r>
          </w:p>
        </w:tc>
      </w:tr>
      <w:tr w:rsidR="00FB153E" w:rsidRPr="00366C45" w14:paraId="06A4A390" w14:textId="77777777">
        <w:trPr>
          <w:jc w:val="center"/>
        </w:trPr>
        <w:tc>
          <w:tcPr>
            <w:tcW w:w="2835" w:type="dxa"/>
          </w:tcPr>
          <w:p w14:paraId="0D185718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ค่า OT รวม Project</w:t>
            </w:r>
          </w:p>
        </w:tc>
        <w:tc>
          <w:tcPr>
            <w:tcW w:w="6236" w:type="dxa"/>
          </w:tcPr>
          <w:p w14:paraId="79D1F4AE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~58,000 บาท</w:t>
            </w:r>
          </w:p>
        </w:tc>
      </w:tr>
      <w:tr w:rsidR="00FB153E" w:rsidRPr="00366C45" w14:paraId="3D9B6EDE" w14:textId="77777777">
        <w:trPr>
          <w:jc w:val="center"/>
        </w:trPr>
        <w:tc>
          <w:tcPr>
            <w:tcW w:w="2835" w:type="dxa"/>
            <w:shd w:val="clear" w:color="auto" w:fill="F2F7FB"/>
          </w:tcPr>
          <w:p w14:paraId="75237199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ค่า OT เฉลี่ยต่อเดือน</w:t>
            </w:r>
          </w:p>
        </w:tc>
        <w:tc>
          <w:tcPr>
            <w:tcW w:w="6236" w:type="dxa"/>
            <w:shd w:val="clear" w:color="auto" w:fill="F2F7FB"/>
          </w:tcPr>
          <w:p w14:paraId="6BC9F3D0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~14,500 บาท/เดือน (4 เดือน)</w:t>
            </w:r>
          </w:p>
        </w:tc>
      </w:tr>
      <w:tr w:rsidR="00FB153E" w:rsidRPr="00366C45" w14:paraId="0631B8C7" w14:textId="77777777">
        <w:trPr>
          <w:jc w:val="center"/>
        </w:trPr>
        <w:tc>
          <w:tcPr>
            <w:tcW w:w="2835" w:type="dxa"/>
          </w:tcPr>
          <w:p w14:paraId="0EF921AE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Authentication Approach</w:t>
            </w:r>
          </w:p>
        </w:tc>
        <w:tc>
          <w:tcPr>
            <w:tcW w:w="6236" w:type="dxa"/>
          </w:tcPr>
          <w:p w14:paraId="068DBA53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Account-based + External Organizations Table</w:t>
            </w:r>
          </w:p>
        </w:tc>
      </w:tr>
      <w:tr w:rsidR="00FB153E" w:rsidRPr="00366C45" w14:paraId="1543B844" w14:textId="77777777">
        <w:trPr>
          <w:jc w:val="center"/>
        </w:trPr>
        <w:tc>
          <w:tcPr>
            <w:tcW w:w="2835" w:type="dxa"/>
            <w:shd w:val="clear" w:color="auto" w:fill="F2F7FB"/>
          </w:tcPr>
          <w:p w14:paraId="3C8A6DBB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Critical Deadline</w:t>
            </w:r>
          </w:p>
        </w:tc>
        <w:tc>
          <w:tcPr>
            <w:tcW w:w="6236" w:type="dxa"/>
            <w:shd w:val="clear" w:color="auto" w:fill="F2F7FB"/>
          </w:tcPr>
          <w:p w14:paraId="25A064B2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6 มีนาคม 2569 (ทดสอบระบบ)</w:t>
            </w:r>
          </w:p>
        </w:tc>
      </w:tr>
    </w:tbl>
    <w:p w14:paraId="4FF85120" w14:textId="77777777" w:rsidR="00FB153E" w:rsidRPr="00366C45" w:rsidRDefault="00000000">
      <w:pPr>
        <w:pStyle w:val="Heading1"/>
        <w:rPr>
          <w:sz w:val="32"/>
          <w:szCs w:val="32"/>
        </w:rPr>
      </w:pPr>
      <w:r w:rsidRPr="00366C45">
        <w:rPr>
          <w:rFonts w:ascii="TH Sarabun New" w:hAnsi="TH Sarabun New"/>
          <w:color w:val="1F4E79"/>
          <w:sz w:val="32"/>
          <w:szCs w:val="32"/>
        </w:rPr>
        <w:t>10. งานที่ดำเนินการแล้ว (Completed Work)</w:t>
      </w:r>
    </w:p>
    <w:p w14:paraId="044D1B76" w14:textId="77777777" w:rsidR="00FB153E" w:rsidRPr="00366C45" w:rsidRDefault="00000000">
      <w:pPr>
        <w:pStyle w:val="Heading2"/>
        <w:rPr>
          <w:sz w:val="28"/>
          <w:szCs w:val="28"/>
        </w:rPr>
      </w:pPr>
      <w:r w:rsidRPr="00366C45">
        <w:rPr>
          <w:rFonts w:ascii="TH Sarabun New" w:hAnsi="TH Sarabun New"/>
          <w:color w:val="1F4E79"/>
          <w:sz w:val="28"/>
          <w:szCs w:val="28"/>
        </w:rPr>
        <w:t>10.1 ระบบจัดการโครงสร้างองค์กร (Organizational Structure Management)</w:t>
      </w:r>
    </w:p>
    <w:p w14:paraId="1D232163" w14:textId="77777777" w:rsidR="00FB153E" w:rsidRPr="00366C45" w:rsidRDefault="00000000">
      <w:pPr>
        <w:rPr>
          <w:sz w:val="28"/>
          <w:szCs w:val="24"/>
        </w:rPr>
      </w:pPr>
      <w:r w:rsidRPr="00366C45">
        <w:rPr>
          <w:b/>
          <w:color w:val="008000"/>
          <w:sz w:val="28"/>
          <w:szCs w:val="24"/>
        </w:rPr>
        <w:t>สถานะ: Completed (23 ก.พ. 2569)</w:t>
      </w:r>
    </w:p>
    <w:p w14:paraId="67C48A2F" w14:textId="77777777" w:rsidR="00FB153E" w:rsidRPr="00366C45" w:rsidRDefault="00000000">
      <w:pPr>
        <w:rPr>
          <w:sz w:val="28"/>
          <w:szCs w:val="24"/>
        </w:rPr>
      </w:pPr>
      <w:r w:rsidRPr="00366C45">
        <w:rPr>
          <w:sz w:val="28"/>
          <w:szCs w:val="24"/>
        </w:rPr>
        <w:t>ระบบ CRUD สำหรับจัดการโครงสร้างองค์กรทั้ง 4 entities ผ่าน Admin Panel: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835"/>
        <w:gridCol w:w="2551"/>
        <w:gridCol w:w="1417"/>
      </w:tblGrid>
      <w:tr w:rsidR="00FB153E" w:rsidRPr="00366C45" w14:paraId="6517C2B3" w14:textId="77777777">
        <w:trPr>
          <w:jc w:val="center"/>
        </w:trPr>
        <w:tc>
          <w:tcPr>
            <w:tcW w:w="2268" w:type="dxa"/>
            <w:shd w:val="clear" w:color="auto" w:fill="1F4E79"/>
          </w:tcPr>
          <w:p w14:paraId="79F62841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Entity</w:t>
            </w:r>
          </w:p>
        </w:tc>
        <w:tc>
          <w:tcPr>
            <w:tcW w:w="2835" w:type="dxa"/>
            <w:shd w:val="clear" w:color="auto" w:fill="1F4E79"/>
          </w:tcPr>
          <w:p w14:paraId="73733720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Controller</w:t>
            </w:r>
          </w:p>
        </w:tc>
        <w:tc>
          <w:tcPr>
            <w:tcW w:w="2551" w:type="dxa"/>
            <w:shd w:val="clear" w:color="auto" w:fill="1F4E79"/>
          </w:tcPr>
          <w:p w14:paraId="2616CE06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หน้า React</w:t>
            </w:r>
          </w:p>
        </w:tc>
        <w:tc>
          <w:tcPr>
            <w:tcW w:w="1417" w:type="dxa"/>
            <w:shd w:val="clear" w:color="auto" w:fill="1F4E79"/>
          </w:tcPr>
          <w:p w14:paraId="53EA7859" w14:textId="77777777" w:rsidR="00FB153E" w:rsidRPr="00366C45" w:rsidRDefault="00000000">
            <w:pPr>
              <w:jc w:val="center"/>
              <w:rPr>
                <w:sz w:val="28"/>
                <w:szCs w:val="24"/>
              </w:rPr>
            </w:pPr>
            <w:r w:rsidRPr="00366C45">
              <w:rPr>
                <w:b/>
                <w:color w:val="FFFFFF"/>
                <w:sz w:val="22"/>
                <w:szCs w:val="24"/>
              </w:rPr>
              <w:t>Routes</w:t>
            </w:r>
          </w:p>
        </w:tc>
      </w:tr>
      <w:tr w:rsidR="00FB153E" w:rsidRPr="00366C45" w14:paraId="001F81B9" w14:textId="77777777">
        <w:trPr>
          <w:jc w:val="center"/>
        </w:trPr>
        <w:tc>
          <w:tcPr>
            <w:tcW w:w="2268" w:type="dxa"/>
          </w:tcPr>
          <w:p w14:paraId="5B953B18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สายงาน (Division)</w:t>
            </w:r>
          </w:p>
        </w:tc>
        <w:tc>
          <w:tcPr>
            <w:tcW w:w="2835" w:type="dxa"/>
          </w:tcPr>
          <w:p w14:paraId="07090168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AdminDivisionController</w:t>
            </w:r>
          </w:p>
        </w:tc>
        <w:tc>
          <w:tcPr>
            <w:tcW w:w="2551" w:type="dxa"/>
          </w:tcPr>
          <w:p w14:paraId="7F87A5A7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AdminDivisionIndex + Form</w:t>
            </w:r>
          </w:p>
        </w:tc>
        <w:tc>
          <w:tcPr>
            <w:tcW w:w="1417" w:type="dxa"/>
          </w:tcPr>
          <w:p w14:paraId="11EB04B0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6 routes</w:t>
            </w:r>
          </w:p>
        </w:tc>
      </w:tr>
      <w:tr w:rsidR="00FB153E" w:rsidRPr="00366C45" w14:paraId="4C7DB841" w14:textId="77777777">
        <w:trPr>
          <w:jc w:val="center"/>
        </w:trPr>
        <w:tc>
          <w:tcPr>
            <w:tcW w:w="2268" w:type="dxa"/>
            <w:shd w:val="clear" w:color="auto" w:fill="F2F7FB"/>
          </w:tcPr>
          <w:p w14:paraId="53C04902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หน่วยงาน (Department)</w:t>
            </w:r>
          </w:p>
        </w:tc>
        <w:tc>
          <w:tcPr>
            <w:tcW w:w="2835" w:type="dxa"/>
            <w:shd w:val="clear" w:color="auto" w:fill="F2F7FB"/>
          </w:tcPr>
          <w:p w14:paraId="12BDB16A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AdminDepartmentController</w:t>
            </w:r>
          </w:p>
        </w:tc>
        <w:tc>
          <w:tcPr>
            <w:tcW w:w="2551" w:type="dxa"/>
            <w:shd w:val="clear" w:color="auto" w:fill="F2F7FB"/>
          </w:tcPr>
          <w:p w14:paraId="124BEFA6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AdminDepartmentIndex + Form</w:t>
            </w:r>
          </w:p>
        </w:tc>
        <w:tc>
          <w:tcPr>
            <w:tcW w:w="1417" w:type="dxa"/>
            <w:shd w:val="clear" w:color="auto" w:fill="F2F7FB"/>
          </w:tcPr>
          <w:p w14:paraId="0635795E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6 routes</w:t>
            </w:r>
          </w:p>
        </w:tc>
      </w:tr>
      <w:tr w:rsidR="00FB153E" w:rsidRPr="00366C45" w14:paraId="2C9197F4" w14:textId="77777777">
        <w:trPr>
          <w:jc w:val="center"/>
        </w:trPr>
        <w:tc>
          <w:tcPr>
            <w:tcW w:w="2268" w:type="dxa"/>
          </w:tcPr>
          <w:p w14:paraId="0E127CCB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ตำแหน่ง (Position)</w:t>
            </w:r>
          </w:p>
        </w:tc>
        <w:tc>
          <w:tcPr>
            <w:tcW w:w="2835" w:type="dxa"/>
          </w:tcPr>
          <w:p w14:paraId="764A2FCA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AdminPositionController</w:t>
            </w:r>
          </w:p>
        </w:tc>
        <w:tc>
          <w:tcPr>
            <w:tcW w:w="2551" w:type="dxa"/>
          </w:tcPr>
          <w:p w14:paraId="1718537E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AdminPositionIndex + Form</w:t>
            </w:r>
          </w:p>
        </w:tc>
        <w:tc>
          <w:tcPr>
            <w:tcW w:w="1417" w:type="dxa"/>
          </w:tcPr>
          <w:p w14:paraId="1B47CD09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6 routes</w:t>
            </w:r>
          </w:p>
        </w:tc>
      </w:tr>
      <w:tr w:rsidR="00FB153E" w:rsidRPr="00366C45" w14:paraId="1E336CF8" w14:textId="77777777">
        <w:trPr>
          <w:jc w:val="center"/>
        </w:trPr>
        <w:tc>
          <w:tcPr>
            <w:tcW w:w="2268" w:type="dxa"/>
            <w:shd w:val="clear" w:color="auto" w:fill="F2F7FB"/>
          </w:tcPr>
          <w:p w14:paraId="687F42A1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ฝ่าย (Faction)</w:t>
            </w:r>
          </w:p>
        </w:tc>
        <w:tc>
          <w:tcPr>
            <w:tcW w:w="2835" w:type="dxa"/>
            <w:shd w:val="clear" w:color="auto" w:fill="F2F7FB"/>
          </w:tcPr>
          <w:p w14:paraId="752C1644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AdminFactionController</w:t>
            </w:r>
          </w:p>
        </w:tc>
        <w:tc>
          <w:tcPr>
            <w:tcW w:w="2551" w:type="dxa"/>
            <w:shd w:val="clear" w:color="auto" w:fill="F2F7FB"/>
          </w:tcPr>
          <w:p w14:paraId="375F319B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AdminFactionIndex + Form</w:t>
            </w:r>
          </w:p>
        </w:tc>
        <w:tc>
          <w:tcPr>
            <w:tcW w:w="1417" w:type="dxa"/>
            <w:shd w:val="clear" w:color="auto" w:fill="F2F7FB"/>
          </w:tcPr>
          <w:p w14:paraId="59FEC75F" w14:textId="77777777" w:rsidR="00FB153E" w:rsidRPr="00366C45" w:rsidRDefault="00000000">
            <w:pPr>
              <w:rPr>
                <w:sz w:val="28"/>
                <w:szCs w:val="24"/>
              </w:rPr>
            </w:pPr>
            <w:r w:rsidRPr="00366C45">
              <w:rPr>
                <w:sz w:val="22"/>
                <w:szCs w:val="24"/>
              </w:rPr>
              <w:t>6 routes</w:t>
            </w:r>
          </w:p>
        </w:tc>
      </w:tr>
    </w:tbl>
    <w:p w14:paraId="35E81753" w14:textId="77777777" w:rsidR="00FB153E" w:rsidRPr="00366C45" w:rsidRDefault="00FB153E">
      <w:pPr>
        <w:rPr>
          <w:sz w:val="28"/>
          <w:szCs w:val="24"/>
        </w:rPr>
      </w:pPr>
    </w:p>
    <w:p w14:paraId="23D38B98" w14:textId="77777777" w:rsidR="00FB153E" w:rsidRPr="00366C45" w:rsidRDefault="00000000">
      <w:pPr>
        <w:rPr>
          <w:sz w:val="28"/>
          <w:szCs w:val="24"/>
        </w:rPr>
      </w:pPr>
      <w:r w:rsidRPr="00366C45">
        <w:rPr>
          <w:b/>
          <w:sz w:val="28"/>
          <w:szCs w:val="24"/>
        </w:rPr>
        <w:t>ฟีเจอร์ที่ครอบคลุม:</w:t>
      </w:r>
    </w:p>
    <w:p w14:paraId="059F01CA" w14:textId="77777777" w:rsidR="00FB153E" w:rsidRPr="00366C45" w:rsidRDefault="00000000">
      <w:pPr>
        <w:pStyle w:val="ListBullet"/>
        <w:rPr>
          <w:sz w:val="28"/>
          <w:szCs w:val="24"/>
        </w:rPr>
      </w:pPr>
      <w:r w:rsidRPr="00366C45">
        <w:rPr>
          <w:sz w:val="28"/>
          <w:szCs w:val="24"/>
        </w:rPr>
        <w:t>CRUD ครบ (สร้าง, ดู, แก้ไข, ลบ) ทุก entity</w:t>
      </w:r>
    </w:p>
    <w:p w14:paraId="4014655E" w14:textId="77777777" w:rsidR="00FB153E" w:rsidRPr="00366C45" w:rsidRDefault="00000000">
      <w:pPr>
        <w:pStyle w:val="ListBullet"/>
        <w:rPr>
          <w:sz w:val="28"/>
          <w:szCs w:val="24"/>
        </w:rPr>
      </w:pPr>
      <w:r w:rsidRPr="00366C45">
        <w:rPr>
          <w:sz w:val="28"/>
          <w:szCs w:val="24"/>
        </w:rPr>
        <w:t>ค้นหา + Pagination (10 รายการ/หน้า)</w:t>
      </w:r>
    </w:p>
    <w:p w14:paraId="6981AFD2" w14:textId="77777777" w:rsidR="00FB153E" w:rsidRPr="00366C45" w:rsidRDefault="00000000">
      <w:pPr>
        <w:pStyle w:val="ListBullet"/>
        <w:rPr>
          <w:sz w:val="28"/>
          <w:szCs w:val="24"/>
        </w:rPr>
      </w:pPr>
      <w:r w:rsidRPr="00366C45">
        <w:rPr>
          <w:sz w:val="28"/>
          <w:szCs w:val="24"/>
        </w:rPr>
        <w:t>Filter by parent entity</w:t>
      </w:r>
    </w:p>
    <w:p w14:paraId="2F4301FA" w14:textId="77777777" w:rsidR="00FB153E" w:rsidRPr="00366C45" w:rsidRDefault="00000000">
      <w:pPr>
        <w:pStyle w:val="ListBullet"/>
        <w:rPr>
          <w:sz w:val="28"/>
          <w:szCs w:val="24"/>
        </w:rPr>
      </w:pPr>
      <w:r w:rsidRPr="00366C45">
        <w:rPr>
          <w:sz w:val="28"/>
          <w:szCs w:val="24"/>
        </w:rPr>
        <w:t>Data integrity protection (ป้องกันลบ entity ที่มีสมาชิก)</w:t>
      </w:r>
    </w:p>
    <w:p w14:paraId="38AFA2DF" w14:textId="77777777" w:rsidR="00FB153E" w:rsidRPr="00366C45" w:rsidRDefault="00000000">
      <w:pPr>
        <w:pStyle w:val="ListBullet"/>
        <w:rPr>
          <w:sz w:val="28"/>
          <w:szCs w:val="24"/>
        </w:rPr>
      </w:pPr>
      <w:r w:rsidRPr="00366C45">
        <w:rPr>
          <w:sz w:val="28"/>
          <w:szCs w:val="24"/>
        </w:rPr>
        <w:t>Dark mode support + Breadcrumb navigation + Toast notifications</w:t>
      </w:r>
    </w:p>
    <w:p w14:paraId="450810B0" w14:textId="77777777" w:rsidR="00FB153E" w:rsidRPr="00366C45" w:rsidRDefault="00000000">
      <w:pPr>
        <w:pStyle w:val="Heading2"/>
        <w:rPr>
          <w:sz w:val="28"/>
          <w:szCs w:val="28"/>
        </w:rPr>
      </w:pPr>
      <w:r w:rsidRPr="00366C45">
        <w:rPr>
          <w:rFonts w:ascii="TH Sarabun New" w:hAnsi="TH Sarabun New"/>
          <w:color w:val="1F4E79"/>
          <w:sz w:val="28"/>
          <w:szCs w:val="28"/>
        </w:rPr>
        <w:t>10.2 ระบบรายงานและ Export (Report &amp; Export System)</w:t>
      </w:r>
    </w:p>
    <w:p w14:paraId="61751B4F" w14:textId="77777777" w:rsidR="00FB153E" w:rsidRPr="00366C45" w:rsidRDefault="00000000">
      <w:pPr>
        <w:rPr>
          <w:sz w:val="28"/>
          <w:szCs w:val="24"/>
        </w:rPr>
      </w:pPr>
      <w:r w:rsidRPr="00366C45">
        <w:rPr>
          <w:b/>
          <w:color w:val="008000"/>
          <w:sz w:val="28"/>
          <w:szCs w:val="24"/>
        </w:rPr>
        <w:t>สถานะ: Completed</w:t>
      </w:r>
    </w:p>
    <w:p w14:paraId="64A58AB3" w14:textId="77777777" w:rsidR="00FB153E" w:rsidRPr="00366C45" w:rsidRDefault="00000000">
      <w:pPr>
        <w:pStyle w:val="ListBullet"/>
        <w:rPr>
          <w:sz w:val="28"/>
          <w:szCs w:val="24"/>
        </w:rPr>
      </w:pPr>
      <w:r w:rsidRPr="00366C45">
        <w:rPr>
          <w:sz w:val="28"/>
          <w:szCs w:val="24"/>
        </w:rPr>
        <w:t>AdminEvaluationReport.tsx — Dashboard, Analytics, Reports, Exports 4 views</w:t>
      </w:r>
    </w:p>
    <w:p w14:paraId="3DC6EF89" w14:textId="77777777" w:rsidR="00FB153E" w:rsidRPr="00366C45" w:rsidRDefault="00000000">
      <w:pPr>
        <w:pStyle w:val="ListBullet"/>
        <w:rPr>
          <w:sz w:val="28"/>
          <w:szCs w:val="24"/>
        </w:rPr>
      </w:pPr>
      <w:r w:rsidRPr="00366C45">
        <w:rPr>
          <w:sz w:val="28"/>
          <w:szCs w:val="24"/>
        </w:rPr>
        <w:t>Export Excel: Comprehensive, Executive, Employee, Self-Evaluation, Detailed Data, Individual, Weighted, Raw Data</w:t>
      </w:r>
    </w:p>
    <w:p w14:paraId="13E033F0" w14:textId="77777777" w:rsidR="00FB153E" w:rsidRPr="00366C45" w:rsidRDefault="00000000">
      <w:pPr>
        <w:pStyle w:val="ListBullet"/>
        <w:rPr>
          <w:sz w:val="28"/>
          <w:szCs w:val="24"/>
        </w:rPr>
      </w:pPr>
      <w:r w:rsidRPr="00366C45">
        <w:rPr>
          <w:sz w:val="28"/>
          <w:szCs w:val="24"/>
        </w:rPr>
        <w:t>Export PDF: Individual, Comprehensive</w:t>
      </w:r>
    </w:p>
    <w:p w14:paraId="1B353783" w14:textId="77777777" w:rsidR="00FB153E" w:rsidRPr="00366C45" w:rsidRDefault="00000000">
      <w:pPr>
        <w:pStyle w:val="ListBullet"/>
        <w:rPr>
          <w:sz w:val="28"/>
          <w:szCs w:val="24"/>
        </w:rPr>
      </w:pPr>
      <w:r w:rsidRPr="00366C45">
        <w:rPr>
          <w:sz w:val="28"/>
          <w:szCs w:val="24"/>
        </w:rPr>
        <w:t>API endpoints: Dashboard data, Completion stats, Real-time data, Individual angle report</w:t>
      </w:r>
    </w:p>
    <w:p w14:paraId="639F4E57" w14:textId="77777777" w:rsidR="00FB153E" w:rsidRPr="00366C45" w:rsidRDefault="00000000">
      <w:pPr>
        <w:pStyle w:val="Heading2"/>
        <w:rPr>
          <w:sz w:val="28"/>
          <w:szCs w:val="28"/>
        </w:rPr>
      </w:pPr>
      <w:r w:rsidRPr="00366C45">
        <w:rPr>
          <w:rFonts w:ascii="TH Sarabun New" w:hAnsi="TH Sarabun New"/>
          <w:color w:val="1F4E79"/>
          <w:sz w:val="28"/>
          <w:szCs w:val="28"/>
        </w:rPr>
        <w:t>10.3 ระบบจัดการ Assignment (Assignment Management)</w:t>
      </w:r>
    </w:p>
    <w:p w14:paraId="718D50D2" w14:textId="77777777" w:rsidR="00FB153E" w:rsidRPr="00366C45" w:rsidRDefault="00000000">
      <w:pPr>
        <w:rPr>
          <w:sz w:val="28"/>
          <w:szCs w:val="24"/>
        </w:rPr>
      </w:pPr>
      <w:r w:rsidRPr="00366C45">
        <w:rPr>
          <w:b/>
          <w:color w:val="008000"/>
          <w:sz w:val="28"/>
          <w:szCs w:val="24"/>
        </w:rPr>
        <w:t>สถานะ: Completed</w:t>
      </w:r>
    </w:p>
    <w:p w14:paraId="556273BC" w14:textId="77777777" w:rsidR="00FB153E" w:rsidRPr="00366C45" w:rsidRDefault="00000000">
      <w:pPr>
        <w:pStyle w:val="ListBullet"/>
        <w:rPr>
          <w:sz w:val="28"/>
          <w:szCs w:val="24"/>
        </w:rPr>
      </w:pPr>
      <w:r w:rsidRPr="00366C45">
        <w:rPr>
          <w:sz w:val="28"/>
          <w:szCs w:val="24"/>
        </w:rPr>
        <w:t>Admin สามารถสร้าง, แก้ไข, ลบ evaluation assignments</w:t>
      </w:r>
    </w:p>
    <w:p w14:paraId="3CFEDF6B" w14:textId="77777777" w:rsidR="00FB153E" w:rsidRPr="00366C45" w:rsidRDefault="00000000">
      <w:pPr>
        <w:pStyle w:val="ListBullet"/>
        <w:rPr>
          <w:sz w:val="28"/>
          <w:szCs w:val="24"/>
        </w:rPr>
      </w:pPr>
      <w:r w:rsidRPr="00366C45">
        <w:rPr>
          <w:sz w:val="28"/>
          <w:szCs w:val="24"/>
        </w:rPr>
        <w:t>Bulk operations (สร้าง/ลบหลายรายการ)</w:t>
      </w:r>
    </w:p>
    <w:p w14:paraId="18CDE9D5" w14:textId="77777777" w:rsidR="00FB153E" w:rsidRPr="00366C45" w:rsidRDefault="00000000">
      <w:pPr>
        <w:pStyle w:val="ListBullet"/>
        <w:rPr>
          <w:sz w:val="28"/>
          <w:szCs w:val="24"/>
        </w:rPr>
      </w:pPr>
      <w:r w:rsidRPr="00366C45">
        <w:rPr>
          <w:sz w:val="28"/>
          <w:szCs w:val="24"/>
        </w:rPr>
        <w:t>Analytics + Export</w:t>
      </w:r>
    </w:p>
    <w:p w14:paraId="2E9061AD" w14:textId="77777777" w:rsidR="00FB153E" w:rsidRPr="00366C45" w:rsidRDefault="00FB153E">
      <w:pPr>
        <w:rPr>
          <w:sz w:val="28"/>
          <w:szCs w:val="24"/>
        </w:rPr>
      </w:pPr>
    </w:p>
    <w:p w14:paraId="740006C2" w14:textId="77777777" w:rsidR="00FB153E" w:rsidRPr="00366C45" w:rsidRDefault="00FB153E">
      <w:pPr>
        <w:rPr>
          <w:sz w:val="28"/>
          <w:szCs w:val="24"/>
        </w:rPr>
      </w:pPr>
    </w:p>
    <w:p w14:paraId="4010234F" w14:textId="77777777" w:rsidR="00FB153E" w:rsidRPr="00366C45" w:rsidRDefault="00000000">
      <w:pPr>
        <w:jc w:val="center"/>
        <w:rPr>
          <w:sz w:val="28"/>
          <w:szCs w:val="24"/>
        </w:rPr>
      </w:pPr>
      <w:r w:rsidRPr="00366C45">
        <w:rPr>
          <w:color w:val="AAAAAA"/>
          <w:sz w:val="28"/>
          <w:szCs w:val="24"/>
        </w:rPr>
        <w:t>────────────────────────────────────────────────────────────</w:t>
      </w:r>
    </w:p>
    <w:p w14:paraId="462757A7" w14:textId="77777777" w:rsidR="00FB153E" w:rsidRPr="00366C45" w:rsidRDefault="00000000">
      <w:pPr>
        <w:jc w:val="center"/>
        <w:rPr>
          <w:sz w:val="28"/>
          <w:szCs w:val="24"/>
        </w:rPr>
      </w:pPr>
      <w:r w:rsidRPr="00366C45">
        <w:rPr>
          <w:i/>
          <w:color w:val="808080"/>
          <w:sz w:val="22"/>
          <w:szCs w:val="24"/>
        </w:rPr>
        <w:t>เอกสารนี้จัดทำเมื่อ 1 มีนาคม 2569 (ปรับปรุง 7 มีนาคม 2569)</w:t>
      </w:r>
    </w:p>
    <w:p w14:paraId="6E5A8638" w14:textId="77777777" w:rsidR="00FB153E" w:rsidRPr="00366C45" w:rsidRDefault="00000000">
      <w:pPr>
        <w:jc w:val="center"/>
        <w:rPr>
          <w:sz w:val="28"/>
          <w:szCs w:val="24"/>
        </w:rPr>
      </w:pPr>
      <w:r w:rsidRPr="00366C45">
        <w:rPr>
          <w:i/>
          <w:color w:val="808080"/>
          <w:sz w:val="22"/>
          <w:szCs w:val="24"/>
        </w:rPr>
        <w:t>ราคาอาจปรับเปลี่ยนได้หาก scope มีการเปลี่ยนแปลงหลังเริ่มงาน</w:t>
      </w:r>
    </w:p>
    <w:sectPr w:rsidR="00FB153E" w:rsidRPr="00366C45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8974794">
    <w:abstractNumId w:val="8"/>
  </w:num>
  <w:num w:numId="2" w16cid:durableId="358551569">
    <w:abstractNumId w:val="6"/>
  </w:num>
  <w:num w:numId="3" w16cid:durableId="914975457">
    <w:abstractNumId w:val="5"/>
  </w:num>
  <w:num w:numId="4" w16cid:durableId="1240673586">
    <w:abstractNumId w:val="4"/>
  </w:num>
  <w:num w:numId="5" w16cid:durableId="1637417707">
    <w:abstractNumId w:val="7"/>
  </w:num>
  <w:num w:numId="6" w16cid:durableId="1866015166">
    <w:abstractNumId w:val="3"/>
  </w:num>
  <w:num w:numId="7" w16cid:durableId="1408721287">
    <w:abstractNumId w:val="2"/>
  </w:num>
  <w:num w:numId="8" w16cid:durableId="1186864755">
    <w:abstractNumId w:val="1"/>
  </w:num>
  <w:num w:numId="9" w16cid:durableId="376783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0C7"/>
    <w:rsid w:val="000D4818"/>
    <w:rsid w:val="0015074B"/>
    <w:rsid w:val="0029639D"/>
    <w:rsid w:val="002A6578"/>
    <w:rsid w:val="00326F90"/>
    <w:rsid w:val="00366C45"/>
    <w:rsid w:val="00487B67"/>
    <w:rsid w:val="00491106"/>
    <w:rsid w:val="006E771A"/>
    <w:rsid w:val="007B1946"/>
    <w:rsid w:val="008360F7"/>
    <w:rsid w:val="008B6882"/>
    <w:rsid w:val="008E5F81"/>
    <w:rsid w:val="00AA1D8D"/>
    <w:rsid w:val="00B47730"/>
    <w:rsid w:val="00BD01BD"/>
    <w:rsid w:val="00CB0664"/>
    <w:rsid w:val="00CD5932"/>
    <w:rsid w:val="00D75F27"/>
    <w:rsid w:val="00F51BC9"/>
    <w:rsid w:val="00FB15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61A663"/>
  <w14:defaultImageDpi w14:val="300"/>
  <w15:docId w15:val="{8D42D72A-0E06-4449-9DD5-EE490E2BB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 New" w:hAnsi="TH Sarabun New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1816</Words>
  <Characters>10356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mathas mueangrit</cp:lastModifiedBy>
  <cp:revision>16</cp:revision>
  <dcterms:created xsi:type="dcterms:W3CDTF">2013-12-23T23:15:00Z</dcterms:created>
  <dcterms:modified xsi:type="dcterms:W3CDTF">2026-03-07T14:31:00Z</dcterms:modified>
  <cp:category/>
</cp:coreProperties>
</file>