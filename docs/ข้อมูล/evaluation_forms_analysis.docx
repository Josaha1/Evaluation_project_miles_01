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4"/>
        </w:rPr>
        <w:t>รายงานวิเคราะห์แบบประเมิน 360 องศา</w:t>
      </w:r>
    </w:p>
    <w:p>
      <w:pPr>
        <w:jc w:val="center"/>
      </w:pPr>
      <w:r>
        <w:rPr>
          <w:color w:val="505050"/>
          <w:sz w:val="32"/>
        </w:rPr>
        <w:t>การนิคมอุตสาหกรรมแห่งประเทศไทย (กนอ.)</w:t>
      </w:r>
    </w:p>
    <w:p>
      <w:pPr>
        <w:jc w:val="center"/>
      </w:pPr>
      <w:r>
        <w:rPr>
          <w:color w:val="646464"/>
          <w:sz w:val="28"/>
        </w:rPr>
        <w:t>ปีงบประมาณ 2568 - 2569</w:t>
      </w:r>
    </w:p>
    <w:p/>
    <w:p>
      <w:pPr>
        <w:pStyle w:val="Heading1"/>
      </w:pPr>
      <w:r>
        <w:t>1. ภาพรวมแบบประเมินทั้งหมด</w:t>
      </w:r>
    </w:p>
    <w:p>
      <w:r>
        <w:t>ระบบประเมิน 360 องศา ของ กนอ. ประกอบด้วยแบบประเมิน 3 กลุ่มหลัก โดยแบ่งตามระดับตำแหน่ง (Grade) และประเภทผู้ประเมิน (ภายใน/ภายนอก/ประเมินตนเอง)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6"/>
              </w:rPr>
              <w:t>Eval ID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6"/>
              </w:rPr>
              <w:t>ชื่อแบบประเมิน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6"/>
              </w:rPr>
              <w:t>ระดับ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6"/>
              </w:rPr>
              <w:t>ประเภท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6"/>
              </w:rPr>
              <w:t>จำนวนคำถาม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6"/>
              </w:rPr>
              <w:t>ปีงบ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ประเมินผู้บริหาร 9-12 (ภายใน)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9-12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ภายใน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ประเมินผู้บริหาร 9-12 (ภายนอก)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9-12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ภายนอก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ประเมินพนักงาน 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ภายใน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ประเมินตนเอง 9-12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9-12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ตนเอง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ประเมินตนเอง 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ตนเอง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ประเมินผู้ว่าการ (ภายใน)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ภายใน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ประเมินผู้ว่าการ (ภายนอก)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ภายนอก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ประเมินผู้บริหาร 9-12 (ภายใน)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9-12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ภายใน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ประเมินผู้บริหาร 9-12 (ภายนอก)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9-12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ภายนอก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42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ประเมินพนักงาน 4-8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4-8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ภายใน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ประเมินตนเอง ผู้ว่าการ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ตนเอง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ประเมินตนเอง 9-12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9-12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ตนเอง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ประเมินตนเอง 4-8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4-8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ตนเอง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4"/>
              </w:rPr>
              <w:t>2569</w:t>
            </w:r>
          </w:p>
        </w:tc>
      </w:tr>
    </w:tbl>
    <w:p/>
    <w:p>
      <w:pPr>
        <w:pStyle w:val="Heading1"/>
      </w:pPr>
      <w:r>
        <w:t>2. วิธีการเลือกแบบประเมิน</w:t>
      </w:r>
    </w:p>
    <w:p>
      <w:pPr>
        <w:pStyle w:val="Heading2"/>
      </w:pPr>
      <w:r>
        <w:t>2.1 หลักการเลือกแบบประเมิน</w:t>
      </w:r>
    </w:p>
    <w:p>
      <w:r>
        <w:t>ระบบใช้ EvaluationLookupService เป็นศูนย์กลางในการเลือกแบบประเมิน โดยพิจารณาจาก 3 ปัจจัยหลัก:</w:t>
      </w:r>
    </w:p>
    <w:p>
      <w:pPr>
        <w:pStyle w:val="ListBullet"/>
      </w:pPr>
      <w:r>
        <w:t>ระดับตำแหน่ง (Grade) ของผู้ถูกประเมิน — ตรวจสอบจาก grade_min และ grade_max ในตาราง evaluations</w:t>
      </w:r>
    </w:p>
    <w:p>
      <w:pPr>
        <w:pStyle w:val="ListBullet"/>
      </w:pPr>
      <w:r>
        <w:t>ประเภทผู้ประเมิน (user_type) — internal (บุคลากรภายใน) หรือ external (บุคลากรภายนอก)</w:t>
      </w:r>
    </w:p>
    <w:p>
      <w:pPr>
        <w:pStyle w:val="ListBullet"/>
      </w:pPr>
      <w:r>
        <w:t>ประเภทการประเมิน — ประเมินตนเอง (title มีคำว่า "ประเมินตนเอง") หรือประเมินผู้อื่น</w:t>
      </w:r>
    </w:p>
    <w:p>
      <w:pPr>
        <w:pStyle w:val="Heading2"/>
      </w:pPr>
      <w:r>
        <w:t>2.2 การจับกลุ่มระดับตำแหน่ง (Grade Group)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6"/>
              </w:rPr>
              <w:t>กลุ่ม</w:t>
            </w:r>
          </w:p>
        </w:tc>
        <w:tc>
          <w:tcPr>
            <w:tcW w:type="dxa" w:w="2351"/>
          </w:tcPr>
          <w:p>
            <w:r>
              <w:rPr>
                <w:b/>
                <w:sz w:val="26"/>
              </w:rPr>
              <w:t>ระดับ</w:t>
            </w:r>
          </w:p>
        </w:tc>
        <w:tc>
          <w:tcPr>
            <w:tcW w:type="dxa" w:w="2351"/>
          </w:tcPr>
          <w:p>
            <w:r>
              <w:rPr>
                <w:b/>
                <w:sz w:val="26"/>
              </w:rPr>
              <w:t>องศาที่รองรับ</w:t>
            </w:r>
          </w:p>
        </w:tc>
        <w:tc>
          <w:tcPr>
            <w:tcW w:type="dxa" w:w="2351"/>
          </w:tcPr>
          <w:p>
            <w:r>
              <w:rPr>
                <w:b/>
                <w:sz w:val="26"/>
              </w:rPr>
              <w:t>หมายเหตุ</w:t>
            </w:r>
          </w:p>
        </w:tc>
      </w:tr>
      <w:tr>
        <w:tc>
          <w:tcPr>
            <w:tcW w:type="dxa" w:w="2351"/>
          </w:tcPr>
          <w:p>
            <w:r>
              <w:rPr>
                <w:sz w:val="24"/>
              </w:rPr>
              <w:t>ผู้ว่าการ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self, top, bottom, left, right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มีแบบประเมินเฉพาะ (ปี 69+)</w:t>
            </w:r>
          </w:p>
        </w:tc>
      </w:tr>
      <w:tr>
        <w:tc>
          <w:tcPr>
            <w:tcW w:type="dxa" w:w="2351"/>
          </w:tcPr>
          <w:p>
            <w:r>
              <w:rPr>
                <w:sz w:val="24"/>
              </w:rPr>
              <w:t>ผู้บริหาร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9-12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self, top, bottom, left, right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ทุกองศา</w:t>
            </w:r>
          </w:p>
        </w:tc>
      </w:tr>
      <w:tr>
        <w:tc>
          <w:tcPr>
            <w:tcW w:type="dxa" w:w="2351"/>
          </w:tcPr>
          <w:p>
            <w:r>
              <w:rPr>
                <w:sz w:val="24"/>
              </w:rPr>
              <w:t>พนักงาน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4-8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self, top, left</w:t>
            </w:r>
          </w:p>
        </w:tc>
        <w:tc>
          <w:tcPr>
            <w:tcW w:type="dxa" w:w="2351"/>
          </w:tcPr>
          <w:p>
            <w:r>
              <w:rPr>
                <w:sz w:val="24"/>
              </w:rPr>
              <w:t>ไม่มี bottom, right</w:t>
            </w:r>
          </w:p>
        </w:tc>
      </w:tr>
    </w:tbl>
    <w:p/>
    <w:p>
      <w:pPr>
        <w:pStyle w:val="Heading2"/>
      </w:pPr>
      <w:r>
        <w:t>2.3 ลำดับการเลือกแบบประเมิน (Priority)</w:t>
      </w:r>
    </w:p>
    <w:p>
      <w:pPr>
        <w:pStyle w:val="Heading3"/>
      </w:pPr>
      <w:r>
        <w:t>กรณีประเมินผู้อื่น (Assigned Evaluation)</w:t>
      </w:r>
    </w:p>
    <w:p>
      <w:r>
        <w:t>1. ตรวจสอบ evaluation_id ที่บันทึกไว้ใน evaluation_assignments — ถ้ามีและยังเป็น published ใช้ eval นั้น</w:t>
      </w:r>
    </w:p>
    <w:p>
      <w:r>
        <w:t>2. ถ้าไม่มี: ใช้ EvaluationLookupService::findByGrade() — หาจาก grade ของผู้ถูกประเมิน + user_type</w:t>
      </w:r>
    </w:p>
    <w:p>
      <w:r>
        <w:t>3. เลือก evaluation ที่ status=published, grade_min &lt;= grade &lt;= grade_max, ไม่มีคำว่า "ประเมินตนเอง"</w:t>
      </w:r>
    </w:p>
    <w:p>
      <w:r>
        <w:t>4. ถ้ามีหลายแบบตรงเงื่อนไข: เลือกอันล่าสุด (latest)</w:t>
      </w:r>
    </w:p>
    <w:p>
      <w:pPr>
        <w:pStyle w:val="Heading3"/>
      </w:pPr>
      <w:r>
        <w:t>กรณีประเมินตนเอง (Self Evaluation)</w:t>
      </w:r>
    </w:p>
    <w:p>
      <w:r>
        <w:t>1. ใช้ EvaluationLookupService::findSelfEvalByGrade() — หาจาก grade ของผู้ใช้</w:t>
      </w:r>
    </w:p>
    <w:p>
      <w:r>
        <w:t>2. ลำดับแรก: หาแบบที่ title มีคำว่า "ประเมินตนเอง" + grade ตรง</w:t>
      </w:r>
    </w:p>
    <w:p>
      <w:r>
        <w:t>3. ถ้าไม่มี: Fallback ไปใช้แบบประเมินพนักงาน (internal) ปกติ</w:t>
      </w:r>
    </w:p>
    <w:p>
      <w:pPr>
        <w:pStyle w:val="Heading3"/>
      </w:pPr>
      <w:r>
        <w:t>กรณี Admin สร้างคู่ประเมิน</w:t>
      </w:r>
    </w:p>
    <w:p>
      <w:r>
        <w:t>เมื่อ Admin สร้าง assignment ใหม่ ระบบจะหา evaluation form ที่ตรง grade ของผู้ถูกประเมิน แล้วบันทึก evaluation_id ลงใน evaluation_assignments table โดยอัตโนมัติ</w:t>
      </w:r>
    </w:p>
    <w:p/>
    <w:p>
      <w:pPr>
        <w:pStyle w:val="Heading1"/>
      </w:pPr>
      <w:r>
        <w:t>3. รายละเอียดแบบประเมิน ปีงบประมาณ 2568</w:t>
      </w:r>
    </w:p>
    <w:p>
      <w:pPr>
        <w:pStyle w:val="Heading2"/>
      </w:pPr>
      <w:r>
        <w:t>3.1 ประเมินผู้บริหาร 9-12 ภายใน (Eval 1) — 39 คำถาม</w:t>
      </w:r>
    </w:p>
    <w:p>
      <w:r>
        <w:t>ใช้สำหรับ: บุคลากรภายใน ประเมินผู้บริหารระดับ 9-12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4"/>
              </w:rPr>
              <w:t>ส่วน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ด้าน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ประเภทคำถาม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จำนวน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1</w:t>
              <w:br/>
              <w:t>การประเมิน 360 องศา</w:t>
              <w:br/>
              <w:t>(23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ด้านความเป็นผู้นำ (Leadership)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ด้านการมีวิสัยทัศน์ (Vision)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ด้านการติดต่อสื่อสาร (Communication)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ด้านความสามารถในการคิดและนวัตกรรม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ด้านจริยธรรมในการปฏิบัติงาน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ด้านทักษะระหว่างบุคคลและความร่วมมือ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2</w:t>
              <w:br/>
              <w:t>วัฒนธรรมองค์กร</w:t>
              <w:br/>
              <w:t>(16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2.1 การยอมรับพฤติกรรมตามค่านิยม I-EA-T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2.2 การแสดงพฤติกรรมตามค่านิยม I-EA-T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</w:t>
            </w:r>
          </w:p>
        </w:tc>
      </w:tr>
    </w:tbl>
    <w:p/>
    <w:p>
      <w:pPr>
        <w:pStyle w:val="Heading2"/>
      </w:pPr>
      <w:r>
        <w:t>3.2 ประเมินพนักงาน 5-8 ภายใน (Eval 3) — 29 คำถาม</w:t>
      </w:r>
    </w:p>
    <w:p>
      <w:r>
        <w:t>ใช้สำหรับ: บุคลากรภายใน ประเมินพนักงานระดับ 5-8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4"/>
              </w:rPr>
              <w:t>ส่วน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ด้าน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ประเภทคำถาม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จำนวน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1</w:t>
              <w:br/>
              <w:t>ค่านิยมและสมรรถนะ</w:t>
              <w:br/>
              <w:t>(13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ด้านเก่งคิด (IQ)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ด้านเก่งคน (EQ)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ด้านเก่งงาน (AQ + TQ)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ด้านความยั่งยืน (Sustainability)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2</w:t>
              <w:br/>
              <w:t>วัฒนธรรมองค์กร</w:t>
              <w:br/>
              <w:t>(16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2.1 การยอมรับพฤติกรรมตามค่านิยม I-EA-T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2.2 การแสดงพฤติกรรมตามค่านิยม I-EA-T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</w:t>
            </w:r>
          </w:p>
        </w:tc>
      </w:tr>
    </w:tbl>
    <w:p/>
    <w:p>
      <w:pPr>
        <w:pStyle w:val="Heading2"/>
      </w:pPr>
      <w:r>
        <w:t>3.3 ประเมินตนเอง 9-12 (Eval 4) — 32 คำถาม</w:t>
      </w:r>
    </w:p>
    <w:p>
      <w:r>
        <w:t>ใช้สำหรับ: ผู้บริหาร 9-12 ประเมินตนเอง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4"/>
              </w:rPr>
              <w:t>ส่วน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ด้าน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ประเภทคำถาม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จำนวน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1</w:t>
              <w:br/>
              <w:t>การประเมิน 360 องศา</w:t>
              <w:br/>
              <w:t>(23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ด้านความเป็นผู้นำ (Leadership)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ด้านการมีวิสัยทัศน์ (Vision)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ด้านการติดต่อสื่อสาร (Communication)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ด้านความสามารถในการคิดและนวัตกรรม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ด้านจริยธรรมในการปฏิบัติงาน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ด้านทักษะระหว่างบุคคลและความร่วมมือ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2</w:t>
              <w:br/>
              <w:t>วัฒนธรรมองค์กร</w:t>
              <w:br/>
              <w:t>(8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2.1 การรับรู้ค่านิยม I-EA-T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Choice / Multiple Choice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2.2 ความเข้าใจค่านิยม I-EA-T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Choice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2.3 ความเข้าใจพฤติกรรมพึงประสงค์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Choice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3</w:t>
              <w:br/>
              <w:t>ปลายเปิด (1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จงยกตัวอย่างพฤติกรรมพึงประสงค์ AQ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Open Text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1</w:t>
            </w:r>
          </w:p>
        </w:tc>
      </w:tr>
    </w:tbl>
    <w:p/>
    <w:p>
      <w:pPr>
        <w:pStyle w:val="Heading2"/>
      </w:pPr>
      <w:r>
        <w:t>3.4 ประเมินตนเอง 5-8 (Eval 5) — 22 คำถาม</w:t>
      </w:r>
    </w:p>
    <w:p>
      <w:r>
        <w:t>ใช้สำหรับ: พนักงาน 5-8 ประเมินตนเอง — โครงสร้างเหมือน Eval 4 แต่ส่วนที่ 1 ใช้คำถามเดียวกับ Eval 3 (13 ข้อ)</w:t>
      </w:r>
    </w:p>
    <w:p/>
    <w:p>
      <w:pPr>
        <w:pStyle w:val="Heading1"/>
      </w:pPr>
      <w:r>
        <w:t>4. รายละเอียดแบบประเมิน ปีงบประมาณ 2569</w:t>
      </w:r>
    </w:p>
    <w:p>
      <w:pPr>
        <w:pStyle w:val="Heading2"/>
      </w:pPr>
      <w:r>
        <w:t>4.1 ประเมินผู้ว่าการ ภายใน (Eval 33) — 31 คำถาม</w:t>
      </w:r>
    </w:p>
    <w:p>
      <w:r>
        <w:t>ใช้สำหรับ: บุคลากรภายใน ประเมินผู้ว่าการ กนอ. (Grade 13) — แบบใหม่ปี 69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4"/>
              </w:rPr>
              <w:t>ส่วน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ด้าน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ประเภทคำถาม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จำนวน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1</w:t>
              <w:br/>
              <w:t>การประเมิน 360 องศา</w:t>
              <w:br/>
              <w:t>(28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ด้านความเป็นผู้นำ/บริหารจัดการ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ด้านวิสัยทัศน์และกลยุทธ์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ด้านความสามารถในการสื่อสาร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 Mindset / Creativity / Innovation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ด้านจริยธรรมในการปฏิบัติงาน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ด้านความสัมพันธ์และการทำงานร่วมกับผู้อื่น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2</w:t>
              <w:br/>
              <w:t>ปลายเปิด (3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จุดแข็ง / สิ่งที่ควรพัฒนา / อื่นๆ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Open Text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</w:tbl>
    <w:p/>
    <w:p>
      <w:pPr>
        <w:pStyle w:val="Heading2"/>
      </w:pPr>
      <w:r>
        <w:t>4.2 ประเมินผู้บริหาร 9-12 ภายใน (Eval 35) — 46 คำถาม</w:t>
      </w:r>
    </w:p>
    <w:p>
      <w:r>
        <w:t>ใช้สำหรับ: บุคลากรภายใน ประเมินผู้บริหารระดับ 9-12 — เพิ่ม 2 ด้านใหม่จากปี 68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4"/>
              </w:rPr>
              <w:t>ส่วน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ด้าน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ประเภทคำถาม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จำนวน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1</w:t>
              <w:br/>
              <w:t>การประเมิน 360 องศา</w:t>
              <w:br/>
              <w:t>(30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ด้านความเป็นผู้นำ (Leadership)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ด้านการมีวิสัยทัศน์ (Vision)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ด้านการติดต่อสื่อสาร (Communication)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ด้านความสามารถในการคิดและนวัตกรรม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ด้านจริยธรรมในการปฏิบัติงาน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ด้านทักษะระหว่างบุคคลและความร่วมมือ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★ ด้านการบริหารความเสี่ยงและความรับผิดชอบ (ใหม่)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2</w:t>
              <w:br/>
              <w:t>วัฒนธรรมองค์กร</w:t>
              <w:br/>
              <w:t>(16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ระดับความสำคัญ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ระดับการแสดงพฤติกรรม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</w:t>
            </w:r>
          </w:p>
        </w:tc>
      </w:tr>
    </w:tbl>
    <w:p/>
    <w:p>
      <w:pPr>
        <w:pStyle w:val="Heading2"/>
      </w:pPr>
      <w:r>
        <w:t>4.3 ประเมินพนักงาน 4-8 (Eval 37) — 39 คำถาม</w:t>
      </w:r>
    </w:p>
    <w:p>
      <w:r>
        <w:t>ใช้สำหรับ: บุคลากรภายใน ประเมินพนักงานระดับ 4-8 — เพิ่ม 2 ด้านใหม่ + ขยาย grade จาก 5-8 เป็น 4-8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4"/>
              </w:rPr>
              <w:t>ส่วน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ด้าน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ประเภทคำถาม</w:t>
            </w:r>
          </w:p>
        </w:tc>
        <w:tc>
          <w:tcPr>
            <w:tcW w:type="dxa" w:w="2351"/>
          </w:tcPr>
          <w:p>
            <w:r>
              <w:rPr>
                <w:b/>
                <w:sz w:val="24"/>
              </w:rPr>
              <w:t>จำนวน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1</w:t>
              <w:br/>
              <w:t>ค่านิยมและสมรรถนะ</w:t>
              <w:br/>
              <w:t>(23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ด้านเก่งคิด (IQ)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ด้านเก่งคน (EQ)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ด้านเก่งงาน (AQ + TQ)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ด้านความยั่งยืน (Sustainability)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★ ด้านการคิดเชิงนวัตกรรมและการแก้ปัญหา (ใหม่)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★ ด้านการเรียนรู้และปรับตัวอย่างต่อเนื่อง (ใหม่)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  <w:t>ส่วนที่ 2</w:t>
              <w:br/>
              <w:t>วัฒนธรรมองค์กร</w:t>
              <w:br/>
              <w:t>(16 ข้อ)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ระดับความสำคัญ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ระดับการแสดงพฤติกรรม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Rating 1-5</w:t>
            </w:r>
          </w:p>
        </w:tc>
        <w:tc>
          <w:tcPr>
            <w:tcW w:type="dxa" w:w="2351"/>
          </w:tcPr>
          <w:p>
            <w:r>
              <w:rPr>
                <w:sz w:val="22"/>
              </w:rPr>
              <w:t>8</w:t>
            </w:r>
          </w:p>
        </w:tc>
      </w:tr>
    </w:tbl>
    <w:p/>
    <w:p>
      <w:pPr>
        <w:pStyle w:val="Heading2"/>
      </w:pPr>
      <w:r>
        <w:t>4.4 ประเมินตนเอง (Eval 38, 39, 40)</w:t>
      </w:r>
    </w:p>
    <w:p>
      <w:r>
        <w:t>แบบประเมินตนเองทั้ง 3 ระดับ (ผู้ว่าการ, 9-12, 4-8) มีโครงสร้างเหมือนกัน: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4"/>
              </w:rPr>
              <w:t>ส่วน</w:t>
            </w:r>
          </w:p>
        </w:tc>
        <w:tc>
          <w:tcPr>
            <w:tcW w:type="dxa" w:w="3135"/>
          </w:tcPr>
          <w:p>
            <w:r>
              <w:rPr>
                <w:b/>
                <w:sz w:val="24"/>
              </w:rPr>
              <w:t>เนื้อหา</w:t>
            </w:r>
          </w:p>
        </w:tc>
        <w:tc>
          <w:tcPr>
            <w:tcW w:type="dxa" w:w="3135"/>
          </w:tcPr>
          <w:p>
            <w:r>
              <w:rPr>
                <w:b/>
                <w:sz w:val="24"/>
              </w:rPr>
              <w:t>ประเภทคำถาม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ส่วนที่ 1: Rating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คำถาม Rating เดียวกับแบบประเมินพนักงาน</w:t>
              <w:br/>
              <w:t>(แต่ใช้สรรพนาม "ท่าน" สำหรับผู้ว่าการ)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Rating 1-5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ส่วนที่ 2: วัฒนธรรมองค์กร (8 ข้อ)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2.1 การรับรู้ค่านิยม (4 ข้อ Choice/MC)</w:t>
              <w:br/>
              <w:t>2.2 ความเข้าใจค่านิยม (2 ข้อ Choice)</w:t>
              <w:br/>
              <w:t>2.3 พฤติกรรมพึงประสงค์ (2 ข้อ Choice)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Choice / Multiple Choice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ส่วนที่ 3: ปลายเปิด (1 ข้อ)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จงยกตัวอย่างพฤติกรรมพึงประสงค์</w:t>
              <w:br/>
              <w:t>ของค่านิยม "เก่งงาน AQ"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Open Text</w:t>
            </w:r>
          </w:p>
        </w:tc>
      </w:tr>
    </w:tbl>
    <w:p/>
    <w:p>
      <w:pPr>
        <w:pStyle w:val="Heading1"/>
      </w:pPr>
      <w:r>
        <w:t>5. ความแตกต่างระหว่างแบบประเมินพนักงาน vs ประเมินตนเอง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6"/>
              </w:rPr>
              <w:t>หัวข้อ</w:t>
            </w:r>
          </w:p>
        </w:tc>
        <w:tc>
          <w:tcPr>
            <w:tcW w:type="dxa" w:w="3135"/>
          </w:tcPr>
          <w:p>
            <w:r>
              <w:rPr>
                <w:b/>
                <w:sz w:val="26"/>
              </w:rPr>
              <w:t>แบบประเมินพนักงาน</w:t>
            </w:r>
          </w:p>
        </w:tc>
        <w:tc>
          <w:tcPr>
            <w:tcW w:type="dxa" w:w="3135"/>
          </w:tcPr>
          <w:p>
            <w:r>
              <w:rPr>
                <w:b/>
                <w:sz w:val="26"/>
              </w:rPr>
              <w:t>แบบประเมินตนเอง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ส่วนที่ 1 (Rating)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คำถาม Rating เหมือนกัน</w:t>
              <w:br/>
              <w:t>(ใช้สรรพนาม "ผู้บริหาร/พนักงาน")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คำถาม Rating เหมือนกัน</w:t>
              <w:br/>
              <w:t>(ใช้สรรพนาม "ท่าน" สำหรับผู้ว่าการ)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ส่วนที่ 2 (วัฒนธรรมองค์กร)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16 ข้อ Rating</w:t>
              <w:br/>
              <w:t>• 8 ข้อ ระดับยอมรับ/ความสำคัญ</w:t>
              <w:br/>
              <w:t>• 8 ข้อ ระดับแสดงพฤติกรรม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8 ข้อ Choice/MC</w:t>
              <w:br/>
              <w:t>• 4 ข้อ การรับรู้ค่านิยม</w:t>
              <w:br/>
              <w:t>• 2 ข้อ ความเข้าใจค่านิยม</w:t>
              <w:br/>
              <w:t>• 2 ข้อ พฤติกรรมพึงประสงค์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ส่วนที่ 3 (ปลายเปิด)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ไม่มี</w:t>
              <w:br/>
              <w:t>(ยกเว้นผู้ว่าการ: 3 ข้อปลายเปิด)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มี 1 ข้อ</w:t>
              <w:br/>
              <w:t>(ยกตัวอย่างพฤติกรรม AQ)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จำนวนคำถามรวม (9-12)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39 ข้อ (ปี 68)</w:t>
              <w:br/>
              <w:t>46 ข้อ (ปี 69)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32 ข้อ (ทั้ง 2 ปี)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จำนวนคำถามรวม (4-8)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29 ข้อ (ปี 68)</w:t>
              <w:br/>
              <w:t>39 ข้อ (ปี 69)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22 ข้อ (ทั้ง 2 ปี)</w:t>
            </w:r>
          </w:p>
        </w:tc>
      </w:tr>
    </w:tbl>
    <w:p/>
    <w:p>
      <w:pPr>
        <w:pStyle w:val="Heading1"/>
      </w:pPr>
      <w:r>
        <w:t>6. การเปลี่ยนแปลงจากปี 2568 สู่ 2569</w:t>
      </w:r>
    </w:p>
    <w:p>
      <w:pPr>
        <w:pStyle w:val="ListBullet"/>
      </w:pPr>
      <w:r>
        <w:t>เพิ่มแบบประเมินผู้ว่าการ กนอ. แยกจากกลุ่ม 9-12 (Eval 33, 34, 38)</w:t>
      </w:r>
    </w:p>
    <w:p>
      <w:pPr>
        <w:pStyle w:val="ListBullet"/>
      </w:pPr>
      <w:r>
        <w:t>ขยายช่วง Grade จาก 5-8 เป็น 4-8 — รองรับพนักงานระดับ 4</w:t>
      </w:r>
    </w:p>
    <w:p>
      <w:pPr>
        <w:pStyle w:val="ListBullet"/>
      </w:pPr>
      <w:r>
        <w:t>ผู้บริหาร 9-12: เพิ่มด้าน "การบริหารความเสี่ยงและความรับผิดชอบ" (4 ข้อ) และเพิ่มข้อในด้านอื่นๆ รวม 30→46 ข้อ</w:t>
      </w:r>
    </w:p>
    <w:p>
      <w:pPr>
        <w:pStyle w:val="ListBullet"/>
      </w:pPr>
      <w:r>
        <w:t>พนักงาน 4-8: เพิ่มด้าน "การคิดเชิงนวัตกรรม" และ "การเรียนรู้และปรับตัว" (8 ข้อ) รวม 29→39 ข้อ</w:t>
      </w:r>
    </w:p>
    <w:p>
      <w:pPr>
        <w:pStyle w:val="ListBullet"/>
      </w:pPr>
      <w:r>
        <w:t>ผู้ว่าการภายใน: ใช้คำถามเฉพาะ (ผวก. กนอ.) + 3 ข้อปลายเปิด ไม่มีส่วนวัฒนธรรมองค์กร</w:t>
      </w:r>
    </w:p>
    <w:p>
      <w:pPr>
        <w:pStyle w:val="ListBullet"/>
      </w:pPr>
      <w:r>
        <w:t>ประเมินตนเองทุกระดับ: ส่วนที่ 2 ยังคงเป็น 8 ข้อ Choice/MC เหมือนปี 68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