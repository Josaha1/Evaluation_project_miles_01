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767C5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เอกสารเสนอราคาเพิ่มเติม — งานปรับปรุงข้อมูลผู้ใช้ ปี 2569</w:t>
      </w:r>
    </w:p>
    <w:p w14:paraId="1144D712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Quotation Add-on — User Data Reconciliation 2569</w:t>
      </w:r>
    </w:p>
    <w:p w14:paraId="18FB939A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**เลขที่เอกสาร**: QT-2569-004 (Add-on)</w:t>
      </w:r>
    </w:p>
    <w:p w14:paraId="065A280E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**วันที่จัดทำ**: 29 เมษายน 2569</w:t>
      </w:r>
    </w:p>
    <w:p w14:paraId="4BBF61E6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**อ้างอิง**: QT-2569-003 (โครงการประเมิน 360 องศา กนอ. — งวดงานที่ 3)</w:t>
      </w:r>
    </w:p>
    <w:p w14:paraId="081B92F8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**ระยะเวลา**: 6 วัน (30 เม.ย. – 5 พ.ค. 2569)</w:t>
      </w:r>
    </w:p>
    <w:p w14:paraId="24E1E27A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**ค่าตอบแทน**: ฿8,000 บาท (เพิ่มเติมจากยอดเดิม 48,686 บาท)</w:t>
      </w:r>
    </w:p>
    <w:p w14:paraId="08BA2682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686407F0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1. ที่มาและความจำเป็น</w:t>
      </w:r>
    </w:p>
    <w:p w14:paraId="609183A9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ข้อมูลผู้ใช้งานในระบบประเมินปัจจุบันมี </w:t>
      </w:r>
      <w:r w:rsidRPr="00AB0F4A">
        <w:rPr>
          <w:rFonts w:ascii="TH SarabunPSK" w:hAnsi="TH SarabunPSK" w:cs="TH SarabunPSK"/>
          <w:b/>
          <w:sz w:val="28"/>
          <w:szCs w:val="28"/>
        </w:rPr>
        <w:t>684 ราย</w:t>
      </w:r>
      <w:r w:rsidRPr="00AB0F4A">
        <w:rPr>
          <w:rFonts w:ascii="TH SarabunPSK" w:hAnsi="TH SarabunPSK" w:cs="TH SarabunPSK"/>
          <w:sz w:val="28"/>
          <w:szCs w:val="28"/>
        </w:rPr>
        <w:t xml:space="preserve"> (เป็นผู้ถูกประเมินในปีงบ 2569 = </w:t>
      </w:r>
      <w:r w:rsidRPr="00AB0F4A">
        <w:rPr>
          <w:rFonts w:ascii="TH SarabunPSK" w:hAnsi="TH SarabunPSK" w:cs="TH SarabunPSK"/>
          <w:b/>
          <w:sz w:val="28"/>
          <w:szCs w:val="28"/>
        </w:rPr>
        <w:t>642 ราย</w:t>
      </w:r>
      <w:r w:rsidRPr="00AB0F4A">
        <w:rPr>
          <w:rFonts w:ascii="TH SarabunPSK" w:hAnsi="TH SarabunPSK" w:cs="TH SarabunPSK"/>
          <w:sz w:val="28"/>
          <w:szCs w:val="28"/>
        </w:rPr>
        <w:t>) ถูก import จากไฟล์ Excel ปี 2568 ระหว่างปี 2568</w:t>
      </w:r>
      <w:r w:rsidRPr="00AB0F4A">
        <w:rPr>
          <w:rFonts w:ascii="Arial" w:hAnsi="Arial" w:cs="Arial"/>
          <w:sz w:val="28"/>
          <w:szCs w:val="28"/>
        </w:rPr>
        <w:t>→</w:t>
      </w:r>
      <w:r w:rsidRPr="00AB0F4A">
        <w:rPr>
          <w:rFonts w:ascii="TH SarabunPSK" w:hAnsi="TH SarabunPSK" w:cs="TH SarabunPSK"/>
          <w:sz w:val="28"/>
          <w:szCs w:val="28"/>
        </w:rPr>
        <w:t>2569 ผู้ใช้บางส่วนมีการเปลี่ยนแปลงข้อมูลสำคัญ ได้แก่: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34362" w:rsidRPr="00AB0F4A" w14:paraId="47603B00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4974E5C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Field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24A0C98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ตัวอย่างการเปลี่ยนแปลง</w:t>
            </w:r>
          </w:p>
        </w:tc>
      </w:tr>
      <w:tr w:rsidR="00D34362" w:rsidRPr="00AB0F4A" w14:paraId="6E4EC6A2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C44B9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ระดับ (grade)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958CF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เลื่อนระดับ เช่น 8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9, 9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10</w:t>
            </w:r>
          </w:p>
        </w:tc>
      </w:tr>
      <w:tr w:rsidR="00D34362" w:rsidRPr="00AB0F4A" w14:paraId="220AA73D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273773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ชื่อ-นามสกุล (fname/lname)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8727B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สมรส, แก้ไขให้ถูกต้อง</w:t>
            </w:r>
          </w:p>
        </w:tc>
      </w:tr>
      <w:tr w:rsidR="00D34362" w:rsidRPr="00AB0F4A" w14:paraId="4D18631F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BEA56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สายงาน (division)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DC3CE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โอนย้ายข้ามสายงาน</w:t>
            </w:r>
          </w:p>
        </w:tc>
      </w:tr>
      <w:tr w:rsidR="00D34362" w:rsidRPr="00AB0F4A" w14:paraId="65CDDE7E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9F7EDE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กอง / ฝ่าย (department/faction)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D2E5F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ปรับโครงสร้างองค์กรใหม่</w:t>
            </w:r>
          </w:p>
        </w:tc>
      </w:tr>
      <w:tr w:rsidR="00D34362" w:rsidRPr="00AB0F4A" w14:paraId="7DACCAE8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DD81F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ตำแหน่ง (position)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05DD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เลื่อนตำแหน่ง</w:t>
            </w:r>
          </w:p>
        </w:tc>
      </w:tr>
    </w:tbl>
    <w:p w14:paraId="68F12342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05E29A49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หากไม่ปรับข้อมูลให้เป็นปัจจุบัน </w:t>
      </w:r>
      <w:r w:rsidRPr="00AB0F4A">
        <w:rPr>
          <w:rFonts w:ascii="Arial" w:hAnsi="Arial" w:cs="Arial"/>
          <w:sz w:val="28"/>
          <w:szCs w:val="28"/>
        </w:rPr>
        <w:t>→</w:t>
      </w:r>
      <w:r w:rsidRPr="00AB0F4A">
        <w:rPr>
          <w:rFonts w:ascii="TH SarabunPSK" w:hAnsi="TH SarabunPSK" w:cs="TH SarabunPSK"/>
          <w:sz w:val="28"/>
          <w:szCs w:val="28"/>
        </w:rPr>
        <w:t xml:space="preserve"> </w:t>
      </w:r>
      <w:r w:rsidRPr="00AB0F4A">
        <w:rPr>
          <w:rFonts w:ascii="TH SarabunPSK" w:hAnsi="TH SarabunPSK" w:cs="TH SarabunPSK"/>
          <w:b/>
          <w:sz w:val="28"/>
          <w:szCs w:val="28"/>
        </w:rPr>
        <w:t>ผลประเมินปี 2569 จะใช้ข้อมูลผิด</w:t>
      </w:r>
      <w:r w:rsidRPr="00AB0F4A">
        <w:rPr>
          <w:rFonts w:ascii="TH SarabunPSK" w:hAnsi="TH SarabunPSK" w:cs="TH SarabunPSK"/>
          <w:sz w:val="28"/>
          <w:szCs w:val="28"/>
        </w:rPr>
        <w:t xml:space="preserve"> (เช่น คนที่ขึ้นเป็นระดับ 13 แล้วแต่ระบบยังเก็บไว้ที่ 12 </w:t>
      </w:r>
      <w:r w:rsidRPr="00AB0F4A">
        <w:rPr>
          <w:rFonts w:ascii="Arial" w:hAnsi="Arial" w:cs="Arial"/>
          <w:sz w:val="28"/>
          <w:szCs w:val="28"/>
        </w:rPr>
        <w:t>→</w:t>
      </w:r>
      <w:r w:rsidRPr="00AB0F4A">
        <w:rPr>
          <w:rFonts w:ascii="TH SarabunPSK" w:hAnsi="TH SarabunPSK" w:cs="TH SarabunPSK"/>
          <w:sz w:val="28"/>
          <w:szCs w:val="28"/>
        </w:rPr>
        <w:t xml:space="preserve"> ใช้ฟอร์มประเมินผิดประเภท)</w:t>
      </w:r>
    </w:p>
    <w:p w14:paraId="614586EF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ข้อมูลปัจจุบันมีไฟล์ Excel 7 ไฟล์ใน docs/ประเมิน 360 องศา ปี 2569 (ข้อมูลองศาประเมิน)/ ที่เป็น snapshot ปัจจุบัน (มี.ค. 2569) ต้อง reconcile ทีละคน</w:t>
      </w:r>
    </w:p>
    <w:p w14:paraId="4356634E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642C7110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2. ขอบเขตงาน (Scope of Work)</w:t>
      </w:r>
    </w:p>
    <w:p w14:paraId="17FA68D4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2.1 Backend Service</w:t>
      </w:r>
    </w:p>
    <w:p w14:paraId="7C9443B6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sz w:val="28"/>
          <w:szCs w:val="28"/>
        </w:rPr>
        <w:t>`UserReconciliationService`</w:t>
      </w:r>
      <w:r w:rsidRPr="00AB0F4A">
        <w:rPr>
          <w:rFonts w:ascii="TH SarabunPSK" w:hAnsi="TH SarabunPSK" w:cs="TH SarabunPSK"/>
          <w:sz w:val="28"/>
          <w:szCs w:val="28"/>
        </w:rPr>
        <w:t xml:space="preserve"> — service ใหม่สำหรับ: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34362" w:rsidRPr="00AB0F4A" w14:paraId="352346A7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5EF68DE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33ADFF2E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ทำหน้าที่</w:t>
            </w:r>
          </w:p>
        </w:tc>
      </w:tr>
      <w:tr w:rsidR="00D34362" w:rsidRPr="00AB0F4A" w14:paraId="6746D28F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5A3E53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parseExcelFiles(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15BED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อ่าน Excel 7 ไฟล์ + ดึง emid, prename, fname, lname, grade, division, department, faction, position</w:t>
            </w:r>
          </w:p>
        </w:tc>
      </w:tr>
      <w:tr w:rsidR="00D34362" w:rsidRPr="00AB0F4A" w14:paraId="0BB1A792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08A85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diffAgainstDb(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2EFD2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เปรียบเทียบทีละ user (match emid)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ระบุ field ที่เปลี่ยน + แสดง before/after</w:t>
            </w:r>
          </w:p>
        </w:tc>
      </w:tr>
      <w:tr w:rsidR="00D34362" w:rsidRPr="00AB0F4A" w14:paraId="18E3EFDB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76319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applyChanges(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58D4A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UPDATE users table + บันทึก audit log ใน user_change_logs (transactional)</w:t>
            </w:r>
          </w:p>
        </w:tc>
      </w:tr>
      <w:tr w:rsidR="00D34362" w:rsidRPr="00AB0F4A" w14:paraId="7BE515AE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75537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lookupOrgIds(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FCAD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แปลงชื่อ division/department/faction/position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FK id (reuse pattern จาก UserImportService เดิม)</w:t>
            </w:r>
          </w:p>
        </w:tc>
      </w:tr>
    </w:tbl>
    <w:p w14:paraId="1E7DBF48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591FE56D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2.2 Admin Review Page</w:t>
      </w:r>
    </w:p>
    <w:p w14:paraId="37B1703F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หน้าใหม่ /admin/users/reconcile — admin เข้ามาทำ:</w:t>
      </w:r>
    </w:p>
    <w:p w14:paraId="0BE53BBF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sz w:val="28"/>
          <w:szCs w:val="28"/>
        </w:rPr>
        <w:t>Features:</w:t>
      </w:r>
    </w:p>
    <w:p w14:paraId="7431B892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ตาราง diff แสดงเฉพาะ user ที่ field เปลี่ยน (กรอง user ที่ไม่เปลี่ยนออก)</w:t>
      </w:r>
    </w:p>
    <w:p w14:paraId="32829CFF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Checkbox per user ให้ admin ตัดสินใจ approve/skip ทีละราย</w:t>
      </w:r>
    </w:p>
    <w:p w14:paraId="57CDA21A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Bulk approve/reject ทั้งหน้า</w:t>
      </w:r>
    </w:p>
    <w:p w14:paraId="06D09385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Preview ฟิลด์ที่เปลี่ยน format </w:t>
      </w:r>
      <w:r w:rsidRPr="00AB0F4A">
        <w:rPr>
          <w:rFonts w:ascii="TH SarabunPSK" w:hAnsi="TH SarabunPSK" w:cs="TH SarabunPSK"/>
          <w:b/>
          <w:sz w:val="28"/>
          <w:szCs w:val="28"/>
        </w:rPr>
        <w:t xml:space="preserve">before </w:t>
      </w:r>
      <w:r w:rsidRPr="00AB0F4A">
        <w:rPr>
          <w:rFonts w:ascii="Arial" w:hAnsi="Arial" w:cs="Arial"/>
          <w:b/>
          <w:sz w:val="28"/>
          <w:szCs w:val="28"/>
        </w:rPr>
        <w:t>→</w:t>
      </w:r>
      <w:r w:rsidRPr="00AB0F4A">
        <w:rPr>
          <w:rFonts w:ascii="TH SarabunPSK" w:hAnsi="TH SarabunPSK" w:cs="TH SarabunPSK"/>
          <w:b/>
          <w:sz w:val="28"/>
          <w:szCs w:val="28"/>
        </w:rPr>
        <w:t xml:space="preserve"> after</w:t>
      </w:r>
    </w:p>
    <w:p w14:paraId="0AB80127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หลัง apply </w:t>
      </w:r>
      <w:r w:rsidRPr="00AB0F4A">
        <w:rPr>
          <w:rFonts w:ascii="Arial" w:hAnsi="Arial" w:cs="Arial"/>
          <w:sz w:val="28"/>
          <w:szCs w:val="28"/>
        </w:rPr>
        <w:t>→</w:t>
      </w:r>
      <w:r w:rsidRPr="00AB0F4A">
        <w:rPr>
          <w:rFonts w:ascii="TH SarabunPSK" w:hAnsi="TH SarabunPSK" w:cs="TH SarabunPSK"/>
          <w:sz w:val="28"/>
          <w:szCs w:val="28"/>
        </w:rPr>
        <w:t xml:space="preserve"> แสดงสรุปจำนวนที่ update + link ไป audit log</w:t>
      </w:r>
    </w:p>
    <w:p w14:paraId="5010F29C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2.3 Audit Log</w:t>
      </w:r>
    </w:p>
    <w:p w14:paraId="3538226A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ตารางใหม่ user_change_logs (rollback-friendly):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34362" w:rsidRPr="00AB0F4A" w14:paraId="0A23445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458D0AE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Column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4EE759C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Type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1C6C847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คำอธิบาย</w:t>
            </w:r>
          </w:p>
        </w:tc>
      </w:tr>
      <w:tr w:rsidR="00D34362" w:rsidRPr="00AB0F4A" w14:paraId="298A2079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00A4E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C304B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bigint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98AF4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PK</w:t>
            </w:r>
          </w:p>
        </w:tc>
      </w:tr>
      <w:tr w:rsidR="00D34362" w:rsidRPr="00AB0F4A" w14:paraId="33983FA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0C935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user_id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7CE16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bigint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FBE6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FK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users.id</w:t>
            </w:r>
          </w:p>
        </w:tc>
      </w:tr>
      <w:tr w:rsidR="00D34362" w:rsidRPr="00AB0F4A" w14:paraId="5E2474B3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CF838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field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6787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varchar(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50)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72DC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grade / division_id / fname / etc.</w:t>
            </w:r>
          </w:p>
        </w:tc>
      </w:tr>
      <w:tr w:rsidR="00D34362" w:rsidRPr="00AB0F4A" w14:paraId="6C91D9E3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9DDA7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old_value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295C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text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C8632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ค่าก่อนเปลี่ยน</w:t>
            </w:r>
          </w:p>
        </w:tc>
      </w:tr>
      <w:tr w:rsidR="00D34362" w:rsidRPr="00AB0F4A" w14:paraId="1073B1A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60D52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new_value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ECEA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text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A9C19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ค่าหลังเปลี่ยน</w:t>
            </w:r>
          </w:p>
        </w:tc>
      </w:tr>
      <w:tr w:rsidR="00D34362" w:rsidRPr="00AB0F4A" w14:paraId="7AF60633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3A65E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batch_id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2354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varchar(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36)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83739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UUID — group การเปลี่ยน 1 ครั้ง</w:t>
            </w:r>
          </w:p>
        </w:tc>
      </w:tr>
      <w:tr w:rsidR="00D34362" w:rsidRPr="00AB0F4A" w14:paraId="48329409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58C20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changed_by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181E7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bigint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54D31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admin user_id</w:t>
            </w:r>
          </w:p>
        </w:tc>
      </w:tr>
      <w:tr w:rsidR="00D34362" w:rsidRPr="00AB0F4A" w14:paraId="5F198A0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5FB1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created_at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5E17F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timestamp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CB2A0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–</w:t>
            </w:r>
          </w:p>
        </w:tc>
      </w:tr>
    </w:tbl>
    <w:p w14:paraId="71D1A6ED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12FDD79F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2.4 Reuse จากระบบเดิม (ประหยัดเวลา)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34362" w:rsidRPr="00AB0F4A" w14:paraId="399C9148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2F45BC9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Component ที่มีอยู่แล้ว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2161A25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ใช้ทำอะไร</w:t>
            </w:r>
          </w:p>
        </w:tc>
      </w:tr>
      <w:tr w:rsidR="00D34362" w:rsidRPr="00AB0F4A" w14:paraId="1309F28C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E562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UserImportService::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parseExcel()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BC6F6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อ่าน Excel + handle Buddhist year</w:t>
            </w:r>
          </w:p>
        </w:tc>
      </w:tr>
      <w:tr w:rsidR="00D34362" w:rsidRPr="00AB0F4A" w14:paraId="1037118F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AAA6B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AssignmentImportService::</w:t>
            </w:r>
            <w:proofErr w:type="gramEnd"/>
            <w:r w:rsidRPr="00AB0F4A">
              <w:rPr>
                <w:rFonts w:ascii="TH SarabunPSK" w:hAnsi="TH SarabunPSK" w:cs="TH SarabunPSK"/>
                <w:sz w:val="28"/>
                <w:szCs w:val="28"/>
              </w:rPr>
              <w:t>findUserFuzzy()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CAD41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name matching (fix แล้วใน 2026-04-29)</w:t>
            </w:r>
          </w:p>
        </w:tc>
      </w:tr>
      <w:tr w:rsidR="00D34362" w:rsidRPr="00AB0F4A" w14:paraId="09E8F311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A94BF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AdminAssignmentImport.tsx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D3A18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UI pattern (3-step wizard, preview table)</w:t>
            </w:r>
          </w:p>
        </w:tc>
      </w:tr>
      <w:tr w:rsidR="00D34362" w:rsidRPr="00AB0F4A" w14:paraId="4498FC01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1950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Org structure controllers (Division, Department, Position, Faction)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7F6D8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name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id lookup</w:t>
            </w:r>
          </w:p>
        </w:tc>
      </w:tr>
    </w:tbl>
    <w:p w14:paraId="3C087BCB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2C81F4E3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109C6FA6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3. รายการชั่วโมงทำงาน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34362" w:rsidRPr="00AB0F4A" w14:paraId="76D6977F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5C73FC3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#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689F735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งานย่อย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4818B4A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ชม.</w:t>
            </w:r>
          </w:p>
        </w:tc>
      </w:tr>
      <w:tr w:rsidR="00D34362" w:rsidRPr="00AB0F4A" w14:paraId="69736DB5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ECB8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23B7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สร้าง UserReconciliationService (parse + diff + apply)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C09DD3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</w:tr>
      <w:tr w:rsidR="00D34362" w:rsidRPr="00AB0F4A" w14:paraId="199C9F27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44B29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840BA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Migration user_change_logs + Model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C07D8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</w:tr>
      <w:tr w:rsidR="00D34362" w:rsidRPr="00AB0F4A" w14:paraId="5BF28A0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925F5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60E4C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AdminUserController methods (showReconcile, previewReconcile, executeReconcile)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355B0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D34362" w:rsidRPr="00AB0F4A" w14:paraId="765D44C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A681B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A37E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AdminUserReconcile.tsx หน้า admin (upload + preview table + apply)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CF28C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</w:tr>
      <w:tr w:rsidR="00D34362" w:rsidRPr="00AB0F4A" w14:paraId="4673461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25176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FFCDC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Routes + middleware + integration ใน Admin nav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85C21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D34362" w:rsidRPr="00AB0F4A" w14:paraId="0278A28A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53DAF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4C31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Test (parse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diff </w:t>
            </w:r>
            <w:r w:rsidRPr="00AB0F4A">
              <w:rPr>
                <w:rFonts w:ascii="Arial" w:hAnsi="Arial" w:cs="Arial"/>
                <w:sz w:val="28"/>
                <w:szCs w:val="28"/>
              </w:rPr>
              <w:t>→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apply on test DB)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D6FD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D34362" w:rsidRPr="00AB0F4A" w14:paraId="286217E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003F4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887B0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Deploy prod + test + UAT 1 ครั้ง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E3E20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D34362" w:rsidRPr="00AB0F4A" w14:paraId="03FC8AB7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3AF292" w14:textId="77777777" w:rsidR="00D34362" w:rsidRPr="00AB0F4A" w:rsidRDefault="00D3436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78B11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รวม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2EA85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28</w:t>
            </w:r>
          </w:p>
        </w:tc>
      </w:tr>
    </w:tbl>
    <w:p w14:paraId="0A624D0D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78329288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472C6F0E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4. ค่าตอบแทน OT</w:t>
      </w:r>
    </w:p>
    <w:p w14:paraId="0EAD4B79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อ้างอิงฐานคำนวณตาม docs/ข้อมูล/project_proposal.md ส่วน 6:</w:t>
      </w:r>
    </w:p>
    <w:p w14:paraId="29351D33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ช่วงเวลา 30 เม.ย. – 5 พ.ค. 2569 — มี </w:t>
      </w:r>
      <w:r w:rsidRPr="00AB0F4A">
        <w:rPr>
          <w:rFonts w:ascii="TH SarabunPSK" w:hAnsi="TH SarabunPSK" w:cs="TH SarabunPSK"/>
          <w:b/>
          <w:sz w:val="28"/>
          <w:szCs w:val="28"/>
        </w:rPr>
        <w:t>2 วันธรรมดา</w:t>
      </w:r>
      <w:r w:rsidRPr="00AB0F4A">
        <w:rPr>
          <w:rFonts w:ascii="TH SarabunPSK" w:hAnsi="TH SarabunPSK" w:cs="TH SarabunPSK"/>
          <w:sz w:val="28"/>
          <w:szCs w:val="28"/>
        </w:rPr>
        <w:t xml:space="preserve"> (พฤ. 30 เม.ย., อ. 5 พ.ค.) + </w:t>
      </w:r>
      <w:r w:rsidRPr="00AB0F4A">
        <w:rPr>
          <w:rFonts w:ascii="TH SarabunPSK" w:hAnsi="TH SarabunPSK" w:cs="TH SarabunPSK"/>
          <w:b/>
          <w:sz w:val="28"/>
          <w:szCs w:val="28"/>
        </w:rPr>
        <w:t>4 วันหยุด</w:t>
      </w:r>
      <w:r w:rsidRPr="00AB0F4A">
        <w:rPr>
          <w:rFonts w:ascii="TH SarabunPSK" w:hAnsi="TH SarabunPSK" w:cs="TH SarabunPSK"/>
          <w:sz w:val="28"/>
          <w:szCs w:val="28"/>
        </w:rPr>
        <w:t xml:space="preserve"> (1 พ.ค. วันแรงงาน, 2-3 พ.ค. เสาร์-อาทิตย์, 4 พ.ค. วันฉัตรมงคล)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34362" w:rsidRPr="00AB0F4A" w14:paraId="043CCB9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75AE08D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ประเภท OT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3096F03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ชั่วโมง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298B01A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อัตรา (บาท/ชม.)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54CAD43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บาท</w:t>
            </w:r>
          </w:p>
        </w:tc>
      </w:tr>
      <w:tr w:rsidR="00D34362" w:rsidRPr="00AB0F4A" w14:paraId="2152D0AC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5BA99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OT วันธรรมดา (x1.5) — หลังเลิกงาน 30 เม.ย. + 5 พ.ค.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84D24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82D26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250.00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E2AF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1,250</w:t>
            </w:r>
          </w:p>
        </w:tc>
      </w:tr>
      <w:tr w:rsidR="00D34362" w:rsidRPr="00AB0F4A" w14:paraId="7ED36EC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1C1DE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ทำงานวันหยุด ปกติ (x1.0) — 1-4 พ.ค. ภายใน 8 ชม.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B391A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16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E703F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166.67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8EFED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2,667</w:t>
            </w:r>
          </w:p>
        </w:tc>
      </w:tr>
      <w:tr w:rsidR="00D34362" w:rsidRPr="00AB0F4A" w14:paraId="79381EB5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E692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OT วันหยุด (x3.0) — 1-4 พ.ค. หลัง 8 ชม.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246C9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67710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500.00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687AB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3,500</w:t>
            </w:r>
          </w:p>
        </w:tc>
      </w:tr>
      <w:tr w:rsidR="00D34362" w:rsidRPr="00AB0F4A" w14:paraId="7199BDDB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FF055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รวม OT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7D5AC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28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10AC0E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–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A5898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7,417</w:t>
            </w:r>
          </w:p>
        </w:tc>
      </w:tr>
      <w:tr w:rsidR="00D34362" w:rsidRPr="00AB0F4A" w14:paraId="3908A3F7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15752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Buffer / 6-day rush premium (~8%)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BC63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–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2FE12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–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DE7A5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583</w:t>
            </w:r>
          </w:p>
        </w:tc>
      </w:tr>
      <w:tr w:rsidR="00D34362" w:rsidRPr="00AB0F4A" w14:paraId="29265549" w14:textId="77777777">
        <w:trPr>
          <w:jc w:val="center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87097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รวมเสนอราคา</w:t>
            </w: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8389DA" w14:textId="77777777" w:rsidR="00D34362" w:rsidRPr="00AB0F4A" w:rsidRDefault="00D3436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4C45B1" w14:textId="77777777" w:rsidR="00D34362" w:rsidRPr="00AB0F4A" w:rsidRDefault="00D3436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1A547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8,000</w:t>
            </w:r>
          </w:p>
        </w:tc>
      </w:tr>
    </w:tbl>
    <w:p w14:paraId="3EA28A04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7C9593A4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6A48BEC5" w14:textId="77777777" w:rsidR="00E60309" w:rsidRDefault="00E60309">
      <w:pPr>
        <w:rPr>
          <w:rFonts w:ascii="TH SarabunPSK" w:hAnsi="TH SarabunPSK" w:cs="TH SarabunPSK"/>
          <w:b/>
          <w:color w:val="6D28D9"/>
          <w:sz w:val="28"/>
          <w:szCs w:val="28"/>
        </w:rPr>
      </w:pPr>
      <w:r>
        <w:rPr>
          <w:rFonts w:ascii="TH SarabunPSK" w:hAnsi="TH SarabunPSK" w:cs="TH SarabunPSK"/>
          <w:b/>
          <w:color w:val="6D28D9"/>
          <w:sz w:val="28"/>
          <w:szCs w:val="28"/>
        </w:rPr>
        <w:br w:type="page"/>
      </w:r>
    </w:p>
    <w:p w14:paraId="114DF2C4" w14:textId="4B8FE4C9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5. Timeline (6 วัน)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34362" w:rsidRPr="00AB0F4A" w14:paraId="7C76DCF3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69FDD99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วันที่</w:t>
            </w:r>
            <w:proofErr w:type="spellEnd"/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4A91DBF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งาน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58B03F3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ชม.</w:t>
            </w:r>
          </w:p>
        </w:tc>
      </w:tr>
      <w:tr w:rsidR="00D34362" w:rsidRPr="00AB0F4A" w14:paraId="4BFE71B8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0755A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30 เม.ย. (พฤ. — หลังเลิกงาน)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6DDFC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UserReconciliationService — parse + diff (start)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2EB5B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2.5</w:t>
            </w:r>
          </w:p>
        </w:tc>
      </w:tr>
      <w:tr w:rsidR="00D34362" w:rsidRPr="00AB0F4A" w14:paraId="6717C67C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5D6ED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1 พ.ค. (ศ. — วันแรงงาน)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7132F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Diff service complete + Migration + Audit log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BE503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</w:tr>
      <w:tr w:rsidR="00D34362" w:rsidRPr="00AB0F4A" w14:paraId="742D7AD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267CF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 พ.ค. (ส. — วันหยุด)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948AC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Admin controller + routes + start UI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9D1B4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</w:tr>
      <w:tr w:rsidR="00D34362" w:rsidRPr="00AB0F4A" w14:paraId="3ABB5E0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CD8AF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3 พ.ค. (อา. — วันหยุด)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58833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AdminUserReconcile.tsx + UI complete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DAC6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</w:tr>
      <w:tr w:rsidR="00D34362" w:rsidRPr="00AB0F4A" w14:paraId="6EC2ED61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1238E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4 พ.ค. (จ. — ฉัตรมงคล)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1F0A3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Apply logic + test bench + integration test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8585F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</w:tr>
      <w:tr w:rsidR="00D34362" w:rsidRPr="00AB0F4A" w14:paraId="68B3E598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199D4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5 พ.ค. (อ. — หลังเลิกงาน)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B343C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Deploy prod + test + UAT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3CB9E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2.5</w:t>
            </w:r>
          </w:p>
        </w:tc>
      </w:tr>
      <w:tr w:rsidR="00D34362" w:rsidRPr="00AB0F4A" w14:paraId="249B444B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7BF7E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รวม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E1F9D0" w14:textId="77777777" w:rsidR="00D34362" w:rsidRPr="00AB0F4A" w:rsidRDefault="00D3436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39707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28</w:t>
            </w:r>
          </w:p>
        </w:tc>
      </w:tr>
    </w:tbl>
    <w:p w14:paraId="7397AF49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1D2C6CA5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sz w:val="28"/>
          <w:szCs w:val="28"/>
        </w:rPr>
        <w:t>กำหนดส่งมอบ</w:t>
      </w:r>
      <w:r w:rsidRPr="00AB0F4A">
        <w:rPr>
          <w:rFonts w:ascii="TH SarabunPSK" w:hAnsi="TH SarabunPSK" w:cs="TH SarabunPSK"/>
          <w:sz w:val="28"/>
          <w:szCs w:val="28"/>
        </w:rPr>
        <w:t>: 5 พ.ค. 2569 (อ.) เย็น</w:t>
      </w:r>
    </w:p>
    <w:p w14:paraId="4C50C9C9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525A07AC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6. Deliverables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34362" w:rsidRPr="00AB0F4A" w14:paraId="7CA41B75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62E541A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#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10147A4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สิ่งที่ส่งมอบ</w:t>
            </w:r>
          </w:p>
        </w:tc>
      </w:tr>
      <w:tr w:rsidR="00D34362" w:rsidRPr="00AB0F4A" w14:paraId="03CFA6B6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BE48A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D1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F5C69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Service UserReconciliationService พร้อม unit test</w:t>
            </w:r>
          </w:p>
        </w:tc>
      </w:tr>
      <w:tr w:rsidR="00D34362" w:rsidRPr="00AB0F4A" w14:paraId="02F93A1E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3B352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D2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343B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Migration + Model UserChangeLog ขึ้น production</w:t>
            </w:r>
          </w:p>
        </w:tc>
      </w:tr>
      <w:tr w:rsidR="00D34362" w:rsidRPr="00AB0F4A" w14:paraId="5BDCA8BE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374FB1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D3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F8F506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หน้า /admin/users/reconcile ใช้งานได้ผ่าน Admin login</w:t>
            </w:r>
          </w:p>
        </w:tc>
      </w:tr>
      <w:tr w:rsidR="00D34362" w:rsidRPr="00AB0F4A" w14:paraId="3ED26700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25864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D4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45C63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ข้อมูลผู้ใช้ใน prod ถูกอัปเดตให้ตรง Excel 2569 (ตามที่ admin approve)</w:t>
            </w:r>
          </w:p>
        </w:tc>
      </w:tr>
      <w:tr w:rsidR="00D34362" w:rsidRPr="00AB0F4A" w14:paraId="7E8BBFB0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C6533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D5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73A4F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Audit log ครบทุก field ที่เปลี่ยน — rollback ได้ผ่าน SQL</w:t>
            </w:r>
          </w:p>
        </w:tc>
      </w:tr>
      <w:tr w:rsidR="00D34362" w:rsidRPr="00AB0F4A" w14:paraId="654BC215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45B2B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D6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E68A1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คู่มือใช้งาน 1 หน้าใน docs/admin-user-reconcile.md</w:t>
            </w:r>
          </w:p>
        </w:tc>
      </w:tr>
    </w:tbl>
    <w:p w14:paraId="26618EE6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07B3DD48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1A3CD0D3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7. เงื่อนไขและสมมติฐาน</w:t>
      </w:r>
    </w:p>
    <w:p w14:paraId="2A23F4F0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สิ่งที่ผู้ว่าจ้างต้องจัดเตรียม</w:t>
      </w:r>
    </w:p>
    <w:p w14:paraId="40785D33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proofErr w:type="gramStart"/>
      <w:r w:rsidRPr="00AB0F4A">
        <w:rPr>
          <w:rFonts w:ascii="TH SarabunPSK" w:hAnsi="TH SarabunPSK" w:cs="TH SarabunPSK"/>
          <w:sz w:val="28"/>
          <w:szCs w:val="28"/>
        </w:rPr>
        <w:t>[ ]</w:t>
      </w:r>
      <w:proofErr w:type="gramEnd"/>
      <w:r w:rsidRPr="00AB0F4A">
        <w:rPr>
          <w:rFonts w:ascii="TH SarabunPSK" w:hAnsi="TH SarabunPSK" w:cs="TH SarabunPSK"/>
          <w:sz w:val="28"/>
          <w:szCs w:val="28"/>
        </w:rPr>
        <w:t xml:space="preserve"> Excel 7 ไฟล์ ปี 2569 (ฉบับล่าสุดที่ตรวจทานแล้ว)</w:t>
      </w:r>
    </w:p>
    <w:p w14:paraId="649C4857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proofErr w:type="gramStart"/>
      <w:r w:rsidRPr="00AB0F4A">
        <w:rPr>
          <w:rFonts w:ascii="TH SarabunPSK" w:hAnsi="TH SarabunPSK" w:cs="TH SarabunPSK"/>
          <w:sz w:val="28"/>
          <w:szCs w:val="28"/>
        </w:rPr>
        <w:t>[ ]</w:t>
      </w:r>
      <w:proofErr w:type="gramEnd"/>
      <w:r w:rsidRPr="00AB0F4A">
        <w:rPr>
          <w:rFonts w:ascii="TH SarabunPSK" w:hAnsi="TH SarabunPSK" w:cs="TH SarabunPSK"/>
          <w:sz w:val="28"/>
          <w:szCs w:val="28"/>
        </w:rPr>
        <w:t xml:space="preserve"> รายชื่อ admin ที่จะเข้าใช้หน้า /admin/users/reconcile</w:t>
      </w:r>
    </w:p>
    <w:p w14:paraId="5A901123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proofErr w:type="gramStart"/>
      <w:r w:rsidRPr="00AB0F4A">
        <w:rPr>
          <w:rFonts w:ascii="TH SarabunPSK" w:hAnsi="TH SarabunPSK" w:cs="TH SarabunPSK"/>
          <w:sz w:val="28"/>
          <w:szCs w:val="28"/>
        </w:rPr>
        <w:t>[ ]</w:t>
      </w:r>
      <w:proofErr w:type="gramEnd"/>
      <w:r w:rsidRPr="00AB0F4A">
        <w:rPr>
          <w:rFonts w:ascii="TH SarabunPSK" w:hAnsi="TH SarabunPSK" w:cs="TH SarabunPSK"/>
          <w:sz w:val="28"/>
          <w:szCs w:val="28"/>
        </w:rPr>
        <w:t xml:space="preserve"> เวลา UAT 1 ชั่วโมงในวันที่ 5 พ.ค. 2569</w:t>
      </w:r>
    </w:p>
    <w:p w14:paraId="63EE5C41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สมมติฐาน</w:t>
      </w:r>
    </w:p>
    <w:p w14:paraId="4A562312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Excel layout เหมือน UserImportService รองรับ (10 columns: emid, prename, fname, lname, position, grade, department, faction, division, birthdate)</w:t>
      </w:r>
    </w:p>
    <w:p w14:paraId="658C543C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การ match user ใช้ emid เป็นหลัก — ถ้า Excel มี user ที่ emid ไม่อยู่ใน DB </w:t>
      </w:r>
      <w:r w:rsidRPr="00AB0F4A">
        <w:rPr>
          <w:rFonts w:ascii="Arial" w:hAnsi="Arial" w:cs="Arial"/>
          <w:sz w:val="28"/>
          <w:szCs w:val="28"/>
        </w:rPr>
        <w:t>→</w:t>
      </w:r>
      <w:r w:rsidRPr="00AB0F4A">
        <w:rPr>
          <w:rFonts w:ascii="TH SarabunPSK" w:hAnsi="TH SarabunPSK" w:cs="TH SarabunPSK"/>
          <w:sz w:val="28"/>
          <w:szCs w:val="28"/>
        </w:rPr>
        <w:t xml:space="preserve"> ระบุเป็น "user ใหม่" (ใช้ User Import ปกติแยก, ไม่รวมใน scope นี้)</w:t>
      </w:r>
    </w:p>
    <w:p w14:paraId="538874D0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ไม่รวมการลบ user ที่ลาออก (out of scope — ทำผ่าน Admin User panel ตามปกติ)</w:t>
      </w:r>
    </w:p>
    <w:p w14:paraId="34F6226F" w14:textId="77777777" w:rsidR="00D34362" w:rsidRPr="00AB0F4A" w:rsidRDefault="00000000">
      <w:pPr>
        <w:spacing w:before="16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ข้อยกเว้น</w:t>
      </w:r>
    </w:p>
    <w:p w14:paraId="6193D21E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ไม่รวมการสร้าง user ใหม่ (ใช้ /admin/users/import ที่มีอยู่แล้ว)</w:t>
      </w:r>
    </w:p>
    <w:p w14:paraId="7EF0A1E9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ไม่รวมการ migrate evaluation_assignments / answers หาก grade เปลี่ยน (ทำแยกตามสถานการณ์ — มีอยู่แล้วใน session 2026-04-29)</w:t>
      </w:r>
    </w:p>
    <w:p w14:paraId="70805FC0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ไม่รวมการเปลี่ยน password / role (ทำผ่าน Profile/Admin User Form)</w:t>
      </w:r>
    </w:p>
    <w:p w14:paraId="07E64F8D" w14:textId="77777777" w:rsidR="00D34362" w:rsidRPr="00AB0F4A" w:rsidRDefault="00000000">
      <w:pPr>
        <w:pStyle w:val="ListBullet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 xml:space="preserve">หาก scope เพิ่มเติมหลังเริ่มงาน </w:t>
      </w:r>
      <w:r w:rsidRPr="00AB0F4A">
        <w:rPr>
          <w:rFonts w:ascii="Arial" w:hAnsi="Arial" w:cs="Arial"/>
          <w:sz w:val="28"/>
          <w:szCs w:val="28"/>
        </w:rPr>
        <w:t>→</w:t>
      </w:r>
      <w:r w:rsidRPr="00AB0F4A">
        <w:rPr>
          <w:rFonts w:ascii="TH SarabunPSK" w:hAnsi="TH SarabunPSK" w:cs="TH SarabunPSK"/>
          <w:sz w:val="28"/>
          <w:szCs w:val="28"/>
        </w:rPr>
        <w:t xml:space="preserve"> ปรับราคาเพิ่มตามจริง</w:t>
      </w:r>
    </w:p>
    <w:p w14:paraId="29867F02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27C33EB4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8. สรุปราคา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34362" w:rsidRPr="00AB0F4A" w14:paraId="3EC08608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0849441B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รายการ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7DC6629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จำนวน</w:t>
            </w:r>
          </w:p>
        </w:tc>
      </w:tr>
      <w:tr w:rsidR="00D34362" w:rsidRPr="00AB0F4A" w14:paraId="35859B0D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E2B8A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ยอดเดิม (QT-2569-003 — One-time Development)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D286AD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48,686 บาท</w:t>
            </w:r>
          </w:p>
        </w:tc>
      </w:tr>
      <w:tr w:rsidR="00D34362" w:rsidRPr="00AB0F4A" w14:paraId="2AA26ADB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9A1365" w14:textId="77777777" w:rsidR="00D34362" w:rsidRPr="00A80A55" w:rsidRDefault="00000000">
            <w:pPr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A80A55">
              <w:rPr>
                <w:rFonts w:ascii="TH SarabunPSK" w:hAnsi="TH SarabunPSK" w:cs="TH SarabunPSK"/>
                <w:b/>
                <w:sz w:val="28"/>
                <w:szCs w:val="28"/>
                <w:highlight w:val="yellow"/>
              </w:rPr>
              <w:t>Add-on (QT-2569-004 — User Data Reconciliation)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6E314" w14:textId="77777777" w:rsidR="00D34362" w:rsidRPr="00A80A55" w:rsidRDefault="00000000">
            <w:pPr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A80A55">
              <w:rPr>
                <w:rFonts w:ascii="TH SarabunPSK" w:hAnsi="TH SarabunPSK" w:cs="TH SarabunPSK"/>
                <w:b/>
                <w:sz w:val="28"/>
                <w:szCs w:val="28"/>
                <w:highlight w:val="yellow"/>
              </w:rPr>
              <w:t>+8,000 บาท</w:t>
            </w:r>
          </w:p>
        </w:tc>
      </w:tr>
      <w:tr w:rsidR="00D34362" w:rsidRPr="00AB0F4A" w14:paraId="5D9ABC83" w14:textId="77777777">
        <w:trPr>
          <w:jc w:val="center"/>
        </w:trPr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EA1F50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รวมทั้งสิ้น</w:t>
            </w:r>
          </w:p>
        </w:tc>
        <w:tc>
          <w:tcPr>
            <w:tcW w:w="48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C00C0A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56,686 บาท</w:t>
            </w:r>
          </w:p>
        </w:tc>
      </w:tr>
    </w:tbl>
    <w:p w14:paraId="143EE87A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4C693F9A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ราคา add-on นี้ครอบคลุม service + admin UI + audit log + deploy + UAT</w:t>
      </w:r>
    </w:p>
    <w:p w14:paraId="7CB9C205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>ภายใน 6 วัน</w:t>
      </w:r>
    </w:p>
    <w:p w14:paraId="7D553A2A" w14:textId="77777777" w:rsidR="00D34362" w:rsidRPr="00AB0F4A" w:rsidRDefault="00000000">
      <w:pPr>
        <w:spacing w:after="80"/>
        <w:ind w:left="397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 xml:space="preserve">หาก scope ขยาย (เช่น full UI wizard 3-step, mapping unmatched names ทีละราย) </w:t>
      </w:r>
      <w:r w:rsidRPr="00AB0F4A">
        <w:rPr>
          <w:rFonts w:ascii="Arial" w:hAnsi="Arial" w:cs="Arial"/>
          <w:i/>
          <w:color w:val="6B7280"/>
          <w:sz w:val="28"/>
          <w:szCs w:val="28"/>
        </w:rPr>
        <w:t>→</w:t>
      </w:r>
      <w:r w:rsidRPr="00AB0F4A">
        <w:rPr>
          <w:rFonts w:ascii="TH SarabunPSK" w:hAnsi="TH SarabunPSK" w:cs="TH SarabunPSK"/>
          <w:i/>
          <w:color w:val="6B7280"/>
          <w:sz w:val="28"/>
          <w:szCs w:val="28"/>
        </w:rPr>
        <w:t xml:space="preserve"> ปรับเป็น Tier 3 (~12,000 บาท, 8-9 วัน)</w:t>
      </w:r>
    </w:p>
    <w:p w14:paraId="49A5634E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68DF7F86" w14:textId="77777777" w:rsidR="00D34362" w:rsidRPr="00AB0F4A" w:rsidRDefault="00000000">
      <w:pPr>
        <w:spacing w:before="240" w:after="120"/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b/>
          <w:color w:val="6D28D9"/>
          <w:sz w:val="28"/>
          <w:szCs w:val="28"/>
        </w:rPr>
        <w:t>9. ลงนาม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34362" w:rsidRPr="00AB0F4A" w14:paraId="0E135D79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612C2FDD" w14:textId="77777777" w:rsidR="00D34362" w:rsidRPr="00AB0F4A" w:rsidRDefault="00D3436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7735189C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ผู้เสนอราคา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9FE"/>
          </w:tcPr>
          <w:p w14:paraId="4AFE0505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b/>
                <w:sz w:val="28"/>
                <w:szCs w:val="28"/>
              </w:rPr>
              <w:t>ผู้อนุมัติ</w:t>
            </w:r>
          </w:p>
        </w:tc>
      </w:tr>
      <w:tr w:rsidR="00D34362" w:rsidRPr="00AB0F4A" w14:paraId="4883E8E9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F5977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ชื่อ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C08606" w14:textId="4095A24C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___</w:t>
            </w:r>
            <w:r w:rsidR="00AD51D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นายเมธ</w:t>
            </w:r>
            <w:proofErr w:type="spellStart"/>
            <w:r w:rsidR="00AD51D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ัส</w:t>
            </w:r>
            <w:proofErr w:type="spellEnd"/>
            <w:r w:rsidRPr="00AB0F4A">
              <w:rPr>
                <w:rFonts w:ascii="TH SarabunPSK" w:hAnsi="TH SarabunPSK" w:cs="TH SarabunPSK"/>
                <w:sz w:val="28"/>
                <w:szCs w:val="28"/>
              </w:rPr>
              <w:t>___</w:t>
            </w:r>
            <w:r w:rsidR="00AD51D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เมืองฤทธิ์</w:t>
            </w:r>
            <w:r w:rsidRPr="00AB0F4A">
              <w:rPr>
                <w:rFonts w:ascii="TH SarabunPSK" w:hAnsi="TH SarabunPSK" w:cs="TH SarabunPSK"/>
                <w:sz w:val="28"/>
                <w:szCs w:val="28"/>
              </w:rPr>
              <w:t>__________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E26D3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_________________________</w:t>
            </w:r>
          </w:p>
        </w:tc>
      </w:tr>
      <w:tr w:rsidR="00D34362" w:rsidRPr="00AB0F4A" w14:paraId="56C89BA9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8B1302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ตำแหน่ง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64D777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Developer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AAE2B9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_________________________</w:t>
            </w:r>
          </w:p>
        </w:tc>
      </w:tr>
      <w:tr w:rsidR="00D34362" w:rsidRPr="00AB0F4A" w14:paraId="7D863BE2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089508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วันที่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4A50AA" w14:textId="5187AD7C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29 </w:t>
            </w:r>
            <w:proofErr w:type="spellStart"/>
            <w:r w:rsidRPr="00AB0F4A">
              <w:rPr>
                <w:rFonts w:ascii="TH SarabunPSK" w:hAnsi="TH SarabunPSK" w:cs="TH SarabunPSK"/>
                <w:sz w:val="28"/>
                <w:szCs w:val="28"/>
              </w:rPr>
              <w:t>เมษายน</w:t>
            </w:r>
            <w:proofErr w:type="spellEnd"/>
            <w:r w:rsidRPr="00AB0F4A">
              <w:rPr>
                <w:rFonts w:ascii="TH SarabunPSK" w:hAnsi="TH SarabunPSK" w:cs="TH SarabunPSK"/>
                <w:sz w:val="28"/>
                <w:szCs w:val="28"/>
              </w:rPr>
              <w:t xml:space="preserve"> 2569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054DCC" w14:textId="3D829932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______ / ______ / _______</w:t>
            </w:r>
          </w:p>
        </w:tc>
      </w:tr>
      <w:tr w:rsidR="00D34362" w:rsidRPr="00AB0F4A" w14:paraId="09F4DE34" w14:textId="77777777">
        <w:trPr>
          <w:jc w:val="center"/>
        </w:trPr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456D3" w14:textId="77777777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ลายเซ็น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8366B" w14:textId="77777777" w:rsidR="00CB415D" w:rsidRDefault="00CB415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E73A1AA" w14:textId="4459B742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_________________________</w:t>
            </w:r>
          </w:p>
        </w:tc>
        <w:tc>
          <w:tcPr>
            <w:tcW w:w="3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AD3979" w14:textId="77777777" w:rsidR="00CB415D" w:rsidRDefault="00CB415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50DB566" w14:textId="41AC7FBC" w:rsidR="00D34362" w:rsidRPr="00AB0F4A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B0F4A">
              <w:rPr>
                <w:rFonts w:ascii="TH SarabunPSK" w:hAnsi="TH SarabunPSK" w:cs="TH SarabunPSK"/>
                <w:sz w:val="28"/>
                <w:szCs w:val="28"/>
              </w:rPr>
              <w:t>_________________________</w:t>
            </w:r>
          </w:p>
        </w:tc>
      </w:tr>
    </w:tbl>
    <w:p w14:paraId="11FD23B2" w14:textId="77777777" w:rsidR="00D34362" w:rsidRPr="00AB0F4A" w:rsidRDefault="00D34362">
      <w:pPr>
        <w:rPr>
          <w:rFonts w:ascii="TH SarabunPSK" w:hAnsi="TH SarabunPSK" w:cs="TH SarabunPSK"/>
          <w:sz w:val="28"/>
          <w:szCs w:val="28"/>
        </w:rPr>
      </w:pPr>
    </w:p>
    <w:p w14:paraId="374F1CFC" w14:textId="77777777" w:rsidR="00D34362" w:rsidRPr="00AB0F4A" w:rsidRDefault="00D34362">
      <w:pPr>
        <w:pBdr>
          <w:bottom w:val="single" w:sz="6" w:space="0" w:color="C4B5FD"/>
        </w:pBdr>
        <w:rPr>
          <w:rFonts w:ascii="TH SarabunPSK" w:hAnsi="TH SarabunPSK" w:cs="TH SarabunPSK"/>
          <w:sz w:val="28"/>
          <w:szCs w:val="28"/>
        </w:rPr>
      </w:pPr>
    </w:p>
    <w:p w14:paraId="7117C7A9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*เอกสารนี้มีผลบังคับใช้ 14 วันนับจากวันที่จัดทำ*</w:t>
      </w:r>
    </w:p>
    <w:p w14:paraId="38538F9D" w14:textId="77777777" w:rsidR="00D34362" w:rsidRPr="00AB0F4A" w:rsidRDefault="00000000">
      <w:pPr>
        <w:rPr>
          <w:rFonts w:ascii="TH SarabunPSK" w:hAnsi="TH SarabunPSK" w:cs="TH SarabunPSK"/>
          <w:sz w:val="28"/>
          <w:szCs w:val="28"/>
        </w:rPr>
      </w:pPr>
      <w:r w:rsidRPr="00AB0F4A">
        <w:rPr>
          <w:rFonts w:ascii="TH SarabunPSK" w:hAnsi="TH SarabunPSK" w:cs="TH SarabunPSK"/>
          <w:sz w:val="28"/>
          <w:szCs w:val="28"/>
        </w:rPr>
        <w:t>*ราคาอาจปรับเปลี่ยนได้หาก scope มีการเปลี่ยนแปลงหลังเริ่มงาน*</w:t>
      </w:r>
    </w:p>
    <w:sectPr w:rsidR="00D34362" w:rsidRPr="00AB0F4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4EB4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677089">
    <w:abstractNumId w:val="8"/>
  </w:num>
  <w:num w:numId="2" w16cid:durableId="251547837">
    <w:abstractNumId w:val="6"/>
  </w:num>
  <w:num w:numId="3" w16cid:durableId="713190521">
    <w:abstractNumId w:val="5"/>
  </w:num>
  <w:num w:numId="4" w16cid:durableId="817497506">
    <w:abstractNumId w:val="4"/>
  </w:num>
  <w:num w:numId="5" w16cid:durableId="1590309470">
    <w:abstractNumId w:val="7"/>
  </w:num>
  <w:num w:numId="6" w16cid:durableId="238102114">
    <w:abstractNumId w:val="3"/>
  </w:num>
  <w:num w:numId="7" w16cid:durableId="1312832369">
    <w:abstractNumId w:val="2"/>
  </w:num>
  <w:num w:numId="8" w16cid:durableId="1839038293">
    <w:abstractNumId w:val="1"/>
  </w:num>
  <w:num w:numId="9" w16cid:durableId="94758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60D"/>
    <w:rsid w:val="0029639D"/>
    <w:rsid w:val="002D386B"/>
    <w:rsid w:val="00326F90"/>
    <w:rsid w:val="003A7F80"/>
    <w:rsid w:val="0041725E"/>
    <w:rsid w:val="004A08BA"/>
    <w:rsid w:val="006B238E"/>
    <w:rsid w:val="007943FE"/>
    <w:rsid w:val="00937D67"/>
    <w:rsid w:val="00984B0F"/>
    <w:rsid w:val="00A5580D"/>
    <w:rsid w:val="00A80A55"/>
    <w:rsid w:val="00AA1D8D"/>
    <w:rsid w:val="00AB0F4A"/>
    <w:rsid w:val="00AD51D4"/>
    <w:rsid w:val="00B47730"/>
    <w:rsid w:val="00CB0664"/>
    <w:rsid w:val="00CB415D"/>
    <w:rsid w:val="00CD103F"/>
    <w:rsid w:val="00CF54F9"/>
    <w:rsid w:val="00D17773"/>
    <w:rsid w:val="00D34362"/>
    <w:rsid w:val="00E3575C"/>
    <w:rsid w:val="00E60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A2DBD"/>
  <w14:defaultImageDpi w14:val="300"/>
  <w15:docId w15:val="{425F9613-8EDE-4703-AB85-4DF89F72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arabun" w:eastAsia="Sarabun" w:hAnsi="Sarabun" w:cs="Sarab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mathas mueangrit</cp:lastModifiedBy>
  <cp:revision>21</cp:revision>
  <cp:lastPrinted>2026-04-29T16:52:00Z</cp:lastPrinted>
  <dcterms:created xsi:type="dcterms:W3CDTF">2013-12-23T23:15:00Z</dcterms:created>
  <dcterms:modified xsi:type="dcterms:W3CDTF">2026-04-29T17:03:00Z</dcterms:modified>
  <cp:category/>
</cp:coreProperties>
</file>